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40192" w14:textId="77777777" w:rsidR="0060535D" w:rsidRDefault="00000000">
      <w:r>
        <w:rPr>
          <w:b/>
          <w:sz w:val="28"/>
        </w:rPr>
        <w:t>CS-01 — Timecard Exceptions (Supervisor Communication Scripts)</w:t>
      </w:r>
    </w:p>
    <w:p w14:paraId="349D0D17" w14:textId="77777777" w:rsidR="0060535D" w:rsidRDefault="0060535D"/>
    <w:tbl>
      <w:tblPr>
        <w:tblStyle w:val="TableGrid"/>
        <w:tblW w:w="0" w:type="auto"/>
        <w:tblLook w:val="04A0" w:firstRow="1" w:lastRow="0" w:firstColumn="1" w:lastColumn="0" w:noHBand="0" w:noVBand="1"/>
      </w:tblPr>
      <w:tblGrid>
        <w:gridCol w:w="4680"/>
        <w:gridCol w:w="4680"/>
      </w:tblGrid>
      <w:tr w:rsidR="0060535D" w14:paraId="776C5DCB" w14:textId="77777777">
        <w:tc>
          <w:tcPr>
            <w:tcW w:w="4680" w:type="dxa"/>
          </w:tcPr>
          <w:p w14:paraId="080BF709" w14:textId="77777777" w:rsidR="0060535D" w:rsidRDefault="00000000">
            <w:r>
              <w:rPr>
                <w:b/>
              </w:rPr>
              <w:t>System</w:t>
            </w:r>
          </w:p>
        </w:tc>
        <w:tc>
          <w:tcPr>
            <w:tcW w:w="4680" w:type="dxa"/>
          </w:tcPr>
          <w:p w14:paraId="4E10D947" w14:textId="57E9BF7E" w:rsidR="0060535D" w:rsidRDefault="00000000">
            <w:r>
              <w:t>Timekeeping system</w:t>
            </w:r>
            <w:r w:rsidR="00D07CBE">
              <w:t>s</w:t>
            </w:r>
            <w:r>
              <w:t xml:space="preserve"> (e.g., Payclock/</w:t>
            </w:r>
            <w:r w:rsidR="00D07CBE">
              <w:t>BambooHR Time Off Report</w:t>
            </w:r>
            <w:r>
              <w:t>)</w:t>
            </w:r>
          </w:p>
        </w:tc>
      </w:tr>
      <w:tr w:rsidR="0060535D" w14:paraId="6ACCF6D8" w14:textId="77777777">
        <w:tc>
          <w:tcPr>
            <w:tcW w:w="4680" w:type="dxa"/>
          </w:tcPr>
          <w:p w14:paraId="13572F42" w14:textId="77777777" w:rsidR="0060535D" w:rsidRDefault="00000000">
            <w:r>
              <w:rPr>
                <w:b/>
              </w:rPr>
              <w:t>Owner</w:t>
            </w:r>
          </w:p>
        </w:tc>
        <w:tc>
          <w:tcPr>
            <w:tcW w:w="4680" w:type="dxa"/>
          </w:tcPr>
          <w:p w14:paraId="12BCA9DB" w14:textId="77777777" w:rsidR="0060535D" w:rsidRDefault="00000000">
            <w:r>
              <w:t>HR Department</w:t>
            </w:r>
          </w:p>
        </w:tc>
      </w:tr>
      <w:tr w:rsidR="0060535D" w14:paraId="086C4853" w14:textId="77777777">
        <w:tc>
          <w:tcPr>
            <w:tcW w:w="4680" w:type="dxa"/>
          </w:tcPr>
          <w:p w14:paraId="5426B6D3" w14:textId="77777777" w:rsidR="0060535D" w:rsidRDefault="00000000">
            <w:r>
              <w:rPr>
                <w:b/>
              </w:rPr>
              <w:t>When</w:t>
            </w:r>
          </w:p>
        </w:tc>
        <w:tc>
          <w:tcPr>
            <w:tcW w:w="4680" w:type="dxa"/>
          </w:tcPr>
          <w:p w14:paraId="6C40AE51" w14:textId="77777777" w:rsidR="0060535D" w:rsidRDefault="00000000">
            <w:r>
              <w:t>During timecard review; before payroll processing/cutoff</w:t>
            </w:r>
          </w:p>
        </w:tc>
      </w:tr>
      <w:tr w:rsidR="0060535D" w14:paraId="182764E9" w14:textId="77777777">
        <w:tc>
          <w:tcPr>
            <w:tcW w:w="4680" w:type="dxa"/>
          </w:tcPr>
          <w:p w14:paraId="3D1F4509" w14:textId="77777777" w:rsidR="0060535D" w:rsidRDefault="00000000">
            <w:r>
              <w:rPr>
                <w:b/>
              </w:rPr>
              <w:t>Output</w:t>
            </w:r>
          </w:p>
        </w:tc>
        <w:tc>
          <w:tcPr>
            <w:tcW w:w="4680" w:type="dxa"/>
          </w:tcPr>
          <w:p w14:paraId="73A83C8A" w14:textId="77777777" w:rsidR="0060535D" w:rsidRDefault="00000000">
            <w:r>
              <w:t>Supervisor-verified punch corrections documented; accurate payroll hours; consistent attendance/point notes</w:t>
            </w:r>
          </w:p>
        </w:tc>
      </w:tr>
    </w:tbl>
    <w:p w14:paraId="3A56EBFA" w14:textId="77777777" w:rsidR="0060535D" w:rsidRDefault="0060535D"/>
    <w:p w14:paraId="33A7AB8A" w14:textId="77777777" w:rsidR="0060535D" w:rsidRDefault="00000000">
      <w:r>
        <w:rPr>
          <w:b/>
        </w:rPr>
        <w:t>Key Points:</w:t>
      </w:r>
    </w:p>
    <w:p w14:paraId="426C9F2E" w14:textId="77777777" w:rsidR="0060535D" w:rsidRDefault="00000000">
      <w:pPr>
        <w:pStyle w:val="ListBullet"/>
      </w:pPr>
      <w:r>
        <w:t>Use neutral, fact-based language (assume good intent).</w:t>
      </w:r>
    </w:p>
    <w:p w14:paraId="5C237D94" w14:textId="77777777" w:rsidR="0060535D" w:rsidRDefault="00000000">
      <w:pPr>
        <w:pStyle w:val="ListBullet"/>
      </w:pPr>
      <w:r>
        <w:t>Request verification from the supervisor; do not guess or “fill in” punches without confirmation.</w:t>
      </w:r>
    </w:p>
    <w:p w14:paraId="589576BF" w14:textId="77777777" w:rsidR="0060535D" w:rsidRDefault="00000000">
      <w:pPr>
        <w:pStyle w:val="ListBullet"/>
      </w:pPr>
      <w:r>
        <w:t>Use screenshots when punches are complex or unclear (WIN + Shift + S).</w:t>
      </w:r>
    </w:p>
    <w:p w14:paraId="78F9715F" w14:textId="77777777" w:rsidR="0060535D" w:rsidRDefault="00000000">
      <w:pPr>
        <w:pStyle w:val="ListBullet"/>
      </w:pPr>
      <w:r>
        <w:t>Include a deadline when approaching payroll cutoff.</w:t>
      </w:r>
    </w:p>
    <w:p w14:paraId="147F509C" w14:textId="77777777" w:rsidR="0060535D" w:rsidRDefault="00000000">
      <w:pPr>
        <w:pStyle w:val="ListBullet"/>
      </w:pPr>
      <w:r>
        <w:t>Document the supervisor’s confirmation (email/Teams message or timekeeping note) and what was corrected.</w:t>
      </w:r>
    </w:p>
    <w:p w14:paraId="73443754" w14:textId="77777777" w:rsidR="0060535D" w:rsidRDefault="00000000">
      <w:pPr>
        <w:pStyle w:val="ListBullet"/>
      </w:pPr>
      <w:r>
        <w:t>Avoid including unnecessary personal details; keep messages focused on timekeeping facts.</w:t>
      </w:r>
    </w:p>
    <w:p w14:paraId="1B0B765F" w14:textId="77777777" w:rsidR="0060535D" w:rsidRDefault="0060535D"/>
    <w:p w14:paraId="21C8E0DF" w14:textId="77777777" w:rsidR="0060535D" w:rsidRDefault="00000000">
      <w:r>
        <w:rPr>
          <w:b/>
        </w:rPr>
        <w:t>Steps</w:t>
      </w:r>
    </w:p>
    <w:p w14:paraId="326793FE" w14:textId="77777777" w:rsidR="0060535D" w:rsidRDefault="0060535D"/>
    <w:tbl>
      <w:tblPr>
        <w:tblStyle w:val="TableGrid"/>
        <w:tblW w:w="0" w:type="auto"/>
        <w:tblLook w:val="04A0" w:firstRow="1" w:lastRow="0" w:firstColumn="1" w:lastColumn="0" w:noHBand="0" w:noVBand="1"/>
      </w:tblPr>
      <w:tblGrid>
        <w:gridCol w:w="2988"/>
        <w:gridCol w:w="6372"/>
      </w:tblGrid>
      <w:tr w:rsidR="0060535D" w14:paraId="7C99463B" w14:textId="77777777" w:rsidTr="00D07CBE">
        <w:tc>
          <w:tcPr>
            <w:tcW w:w="2988" w:type="dxa"/>
          </w:tcPr>
          <w:p w14:paraId="4AA54DF7" w14:textId="77777777" w:rsidR="0060535D" w:rsidRDefault="00000000">
            <w:r>
              <w:rPr>
                <w:b/>
              </w:rPr>
              <w:t>Step</w:t>
            </w:r>
          </w:p>
        </w:tc>
        <w:tc>
          <w:tcPr>
            <w:tcW w:w="6372" w:type="dxa"/>
          </w:tcPr>
          <w:p w14:paraId="42ACDCA4" w14:textId="77777777" w:rsidR="0060535D" w:rsidRDefault="00000000">
            <w:r>
              <w:rPr>
                <w:b/>
              </w:rPr>
              <w:t>Action</w:t>
            </w:r>
          </w:p>
        </w:tc>
      </w:tr>
      <w:tr w:rsidR="0060535D" w14:paraId="7DEE1E85" w14:textId="77777777" w:rsidTr="00D07CBE">
        <w:tc>
          <w:tcPr>
            <w:tcW w:w="2988" w:type="dxa"/>
          </w:tcPr>
          <w:p w14:paraId="1F2850A7" w14:textId="77777777" w:rsidR="0060535D" w:rsidRDefault="00000000">
            <w:r>
              <w:t>1</w:t>
            </w:r>
          </w:p>
        </w:tc>
        <w:tc>
          <w:tcPr>
            <w:tcW w:w="6372" w:type="dxa"/>
          </w:tcPr>
          <w:p w14:paraId="68AADD06" w14:textId="77777777" w:rsidR="0060535D" w:rsidRDefault="00000000">
            <w:r>
              <w:t>Open the employee’s timecard and identify the exception(s) (missing punch, extra punch, unusual sequence, etc.).</w:t>
            </w:r>
          </w:p>
        </w:tc>
      </w:tr>
      <w:tr w:rsidR="0060535D" w14:paraId="208F1AC4" w14:textId="77777777" w:rsidTr="00D07CBE">
        <w:tc>
          <w:tcPr>
            <w:tcW w:w="2988" w:type="dxa"/>
          </w:tcPr>
          <w:p w14:paraId="3315D15F" w14:textId="77777777" w:rsidR="0060535D" w:rsidRDefault="00000000">
            <w:r>
              <w:t>2</w:t>
            </w:r>
          </w:p>
        </w:tc>
        <w:tc>
          <w:tcPr>
            <w:tcW w:w="6372" w:type="dxa"/>
          </w:tcPr>
          <w:p w14:paraId="670E097E" w14:textId="77777777" w:rsidR="0060535D" w:rsidRDefault="00000000">
            <w:r>
              <w:t>Check basic context: scheduled shift, any existing supervisor notes, and whether the issue affects overtime or attendance points.</w:t>
            </w:r>
          </w:p>
        </w:tc>
      </w:tr>
      <w:tr w:rsidR="0060535D" w14:paraId="0DE33D6F" w14:textId="77777777" w:rsidTr="00D07CBE">
        <w:tc>
          <w:tcPr>
            <w:tcW w:w="2988" w:type="dxa"/>
          </w:tcPr>
          <w:p w14:paraId="2D028B93" w14:textId="77777777" w:rsidR="0060535D" w:rsidRDefault="00000000">
            <w:r>
              <w:t>3</w:t>
            </w:r>
          </w:p>
        </w:tc>
        <w:tc>
          <w:tcPr>
            <w:tcW w:w="6372" w:type="dxa"/>
          </w:tcPr>
          <w:p w14:paraId="55B14CFC" w14:textId="77777777" w:rsidR="0060535D" w:rsidRDefault="00000000">
            <w:r>
              <w:t>If helpful, take a screenshot of the punch area (WIN + Shift + S) to attach to your message.</w:t>
            </w:r>
          </w:p>
        </w:tc>
      </w:tr>
      <w:tr w:rsidR="0060535D" w14:paraId="43249D7C" w14:textId="77777777" w:rsidTr="00D07CBE">
        <w:tc>
          <w:tcPr>
            <w:tcW w:w="2988" w:type="dxa"/>
          </w:tcPr>
          <w:p w14:paraId="61B895A7" w14:textId="77777777" w:rsidR="0060535D" w:rsidRDefault="00000000">
            <w:r>
              <w:t>4</w:t>
            </w:r>
          </w:p>
        </w:tc>
        <w:tc>
          <w:tcPr>
            <w:tcW w:w="6372" w:type="dxa"/>
          </w:tcPr>
          <w:p w14:paraId="015208B4" w14:textId="77777777" w:rsidR="0060535D" w:rsidRDefault="00000000">
            <w:r>
              <w:t>Contact the employee’s supervisor using the appropriate script below (email or Teams).</w:t>
            </w:r>
          </w:p>
        </w:tc>
      </w:tr>
      <w:tr w:rsidR="0060535D" w14:paraId="522B678B" w14:textId="77777777" w:rsidTr="00D07CBE">
        <w:tc>
          <w:tcPr>
            <w:tcW w:w="2988" w:type="dxa"/>
          </w:tcPr>
          <w:p w14:paraId="6EBA6B72" w14:textId="77777777" w:rsidR="0060535D" w:rsidRDefault="00000000">
            <w:r>
              <w:t>5</w:t>
            </w:r>
          </w:p>
        </w:tc>
        <w:tc>
          <w:tcPr>
            <w:tcW w:w="6372" w:type="dxa"/>
          </w:tcPr>
          <w:p w14:paraId="00B8F213" w14:textId="77777777" w:rsidR="0060535D" w:rsidRDefault="00000000">
            <w:r>
              <w:t>If payroll cutoff is near, include a deadline and mark the request time-sensitive.</w:t>
            </w:r>
          </w:p>
        </w:tc>
      </w:tr>
      <w:tr w:rsidR="0060535D" w14:paraId="7827178F" w14:textId="77777777" w:rsidTr="00D07CBE">
        <w:tc>
          <w:tcPr>
            <w:tcW w:w="2988" w:type="dxa"/>
          </w:tcPr>
          <w:p w14:paraId="66301284" w14:textId="77777777" w:rsidR="0060535D" w:rsidRDefault="00000000">
            <w:r>
              <w:t>6</w:t>
            </w:r>
          </w:p>
        </w:tc>
        <w:tc>
          <w:tcPr>
            <w:tcW w:w="6372" w:type="dxa"/>
          </w:tcPr>
          <w:p w14:paraId="5D434125" w14:textId="77777777" w:rsidR="0060535D" w:rsidRDefault="00000000">
            <w:r>
              <w:t>After the supervisor confirms the correct time(s), update the timecard per process (or route the correction to the authorized editor).</w:t>
            </w:r>
          </w:p>
        </w:tc>
      </w:tr>
      <w:tr w:rsidR="0060535D" w14:paraId="12BF4056" w14:textId="77777777" w:rsidTr="00D07CBE">
        <w:tc>
          <w:tcPr>
            <w:tcW w:w="2988" w:type="dxa"/>
          </w:tcPr>
          <w:p w14:paraId="0EBFB11A" w14:textId="77777777" w:rsidR="0060535D" w:rsidRDefault="00000000">
            <w:r>
              <w:t>7</w:t>
            </w:r>
          </w:p>
        </w:tc>
        <w:tc>
          <w:tcPr>
            <w:tcW w:w="6372" w:type="dxa"/>
          </w:tcPr>
          <w:p w14:paraId="6AF9F880" w14:textId="77777777" w:rsidR="0060535D" w:rsidRDefault="00000000">
            <w:r>
              <w:t>Document the resolution: who verified, what was changed, and the date/time of confirmation.</w:t>
            </w:r>
          </w:p>
        </w:tc>
      </w:tr>
    </w:tbl>
    <w:p w14:paraId="4E13E434" w14:textId="77777777" w:rsidR="0060535D" w:rsidRDefault="0060535D"/>
    <w:p w14:paraId="6C268B3C" w14:textId="77777777" w:rsidR="0060535D" w:rsidRDefault="00000000">
      <w:r>
        <w:rPr>
          <w:b/>
        </w:rPr>
        <w:lastRenderedPageBreak/>
        <w:t>Scripts</w:t>
      </w:r>
    </w:p>
    <w:p w14:paraId="1DB86FAA" w14:textId="77777777" w:rsidR="0060535D" w:rsidRDefault="0060535D"/>
    <w:p w14:paraId="47A091C4" w14:textId="77777777" w:rsidR="0060535D" w:rsidRDefault="00000000">
      <w:r>
        <w:rPr>
          <w:b/>
        </w:rPr>
        <w:t>Missing arrival punch (employee forgot to clock in)</w:t>
      </w:r>
    </w:p>
    <w:p w14:paraId="7604F134" w14:textId="77777777" w:rsidR="0060535D" w:rsidRDefault="00000000">
      <w:r>
        <w:rPr>
          <w:b/>
        </w:rPr>
        <w:t xml:space="preserve">Subject: </w:t>
      </w:r>
      <w:r>
        <w:t>Timecard – Missing In Punch for [Employee Name] on [Date]</w:t>
      </w:r>
    </w:p>
    <w:p w14:paraId="36A65266" w14:textId="77777777" w:rsidR="0060535D" w:rsidRDefault="00000000">
      <w:r>
        <w:t>Good afternoon! I noticed that [Employee Name] is missing their arrival time punch on [Date]. Can you verify what time they arrived for work that day?</w:t>
      </w:r>
    </w:p>
    <w:p w14:paraId="25B3EC4C" w14:textId="77777777" w:rsidR="0060535D" w:rsidRDefault="00000000">
      <w:r>
        <w:t>Thank you,</w:t>
      </w:r>
    </w:p>
    <w:p w14:paraId="027CDFE7" w14:textId="77777777" w:rsidR="0060535D" w:rsidRDefault="00000000">
      <w:r>
        <w:t>[Your Name]</w:t>
      </w:r>
    </w:p>
    <w:p w14:paraId="0BA64E8E" w14:textId="77777777" w:rsidR="0060535D" w:rsidRDefault="0060535D"/>
    <w:p w14:paraId="06204275" w14:textId="77777777" w:rsidR="0060535D" w:rsidRDefault="00000000">
      <w:r>
        <w:rPr>
          <w:b/>
        </w:rPr>
        <w:t>Missing departure punch (employee forgot to clock out)</w:t>
      </w:r>
    </w:p>
    <w:p w14:paraId="1EA234B3" w14:textId="77777777" w:rsidR="0060535D" w:rsidRDefault="00000000">
      <w:r>
        <w:rPr>
          <w:b/>
        </w:rPr>
        <w:t xml:space="preserve">Subject: </w:t>
      </w:r>
      <w:r>
        <w:t>Timecard – Missing Out Punch for [Employee Name] on [Date]</w:t>
      </w:r>
    </w:p>
    <w:p w14:paraId="4FCC7612" w14:textId="77777777" w:rsidR="0060535D" w:rsidRDefault="00000000">
      <w:r>
        <w:t>Hello! [Employee Name] forgot to clock out on [Date]. Do you know what time they went home?</w:t>
      </w:r>
    </w:p>
    <w:p w14:paraId="71DA6894" w14:textId="77777777" w:rsidR="0060535D" w:rsidRDefault="00000000">
      <w:r>
        <w:t>Thank you,</w:t>
      </w:r>
    </w:p>
    <w:p w14:paraId="62EAE003" w14:textId="77777777" w:rsidR="0060535D" w:rsidRDefault="00000000">
      <w:r>
        <w:t>[Your Name]</w:t>
      </w:r>
    </w:p>
    <w:p w14:paraId="67A0C2CE" w14:textId="77777777" w:rsidR="0060535D" w:rsidRDefault="0060535D"/>
    <w:p w14:paraId="1D5E525F" w14:textId="77777777" w:rsidR="0060535D" w:rsidRDefault="00000000">
      <w:r>
        <w:rPr>
          <w:b/>
        </w:rPr>
        <w:t>Extra punches / sequence looks off (attach screenshot)</w:t>
      </w:r>
    </w:p>
    <w:p w14:paraId="468AD1D1" w14:textId="77777777" w:rsidR="0060535D" w:rsidRDefault="00000000">
      <w:r>
        <w:rPr>
          <w:b/>
        </w:rPr>
        <w:t xml:space="preserve">Subject: </w:t>
      </w:r>
      <w:r>
        <w:t>Timecard Review Needed – [Employee Name] ([Date/Date Range])</w:t>
      </w:r>
    </w:p>
    <w:p w14:paraId="56A00775" w14:textId="77777777" w:rsidR="0060535D" w:rsidRDefault="00000000">
      <w:r>
        <w:t>Hi! I noticed [Employee Name]’s timecard is looking a little off for [Date/Date Range]. Can you review this and let me know what the correct punches should be? I’ve attached a screenshot of the punches for reference.</w:t>
      </w:r>
    </w:p>
    <w:p w14:paraId="544AE6C0" w14:textId="77777777" w:rsidR="0060535D" w:rsidRDefault="00000000">
      <w:r>
        <w:t>Screenshot tip: WIN + Shift + S, then drag over the punch area to snip.</w:t>
      </w:r>
    </w:p>
    <w:p w14:paraId="58832605" w14:textId="77777777" w:rsidR="0060535D" w:rsidRDefault="00000000">
      <w:r>
        <w:t>Thank you,</w:t>
      </w:r>
    </w:p>
    <w:p w14:paraId="3A567897" w14:textId="77777777" w:rsidR="0060535D" w:rsidRDefault="00000000">
      <w:r>
        <w:t>[Your Name]</w:t>
      </w:r>
    </w:p>
    <w:p w14:paraId="225D0C7A" w14:textId="77777777" w:rsidR="0060535D" w:rsidRDefault="0060535D"/>
    <w:p w14:paraId="66B47311" w14:textId="77777777" w:rsidR="0060535D" w:rsidRDefault="00000000">
      <w:r>
        <w:rPr>
          <w:b/>
        </w:rPr>
        <w:t>Late arrival shown, but no point/note recorded (policy consistency check)</w:t>
      </w:r>
    </w:p>
    <w:p w14:paraId="33AF4FB5" w14:textId="77777777" w:rsidR="0060535D" w:rsidRDefault="00000000">
      <w:r>
        <w:rPr>
          <w:b/>
        </w:rPr>
        <w:t xml:space="preserve">Subject: </w:t>
      </w:r>
      <w:r>
        <w:t>Attendance Review – Late Arrival for [Employee Name] on [Date]</w:t>
      </w:r>
    </w:p>
    <w:p w14:paraId="6791A83F" w14:textId="77777777" w:rsidR="0060535D" w:rsidRDefault="00000000">
      <w:r>
        <w:lastRenderedPageBreak/>
        <w:t>Hello! I am reviewing timecards and I see that [Employee Name] was late on [Date], but there weren’t any notes about a point. Was [Employee First Name] supposed to be pointed for late arrival, or did they plan to use PTO to cover the time?</w:t>
      </w:r>
    </w:p>
    <w:p w14:paraId="59F05C64" w14:textId="77777777" w:rsidR="0060535D" w:rsidRDefault="00000000">
      <w:r>
        <w:t>Thank you,</w:t>
      </w:r>
    </w:p>
    <w:p w14:paraId="75154A8E" w14:textId="77777777" w:rsidR="0060535D" w:rsidRDefault="00000000">
      <w:r>
        <w:t>[Your Name]</w:t>
      </w:r>
    </w:p>
    <w:p w14:paraId="4CDA2ECF" w14:textId="77777777" w:rsidR="0060535D" w:rsidRDefault="0060535D"/>
    <w:p w14:paraId="6942938A" w14:textId="77777777" w:rsidR="0060535D" w:rsidRDefault="00000000">
      <w:r>
        <w:rPr>
          <w:b/>
        </w:rPr>
        <w:t>Early arrival leading to overtime (approval/awareness check)</w:t>
      </w:r>
    </w:p>
    <w:p w14:paraId="3A22F4E4" w14:textId="77777777" w:rsidR="0060535D" w:rsidRDefault="00000000">
      <w:r>
        <w:rPr>
          <w:b/>
        </w:rPr>
        <w:t xml:space="preserve">Subject: </w:t>
      </w:r>
      <w:r>
        <w:t>Overtime Check – [Employee Name] ([Date/Date Range])</w:t>
      </w:r>
    </w:p>
    <w:p w14:paraId="6A19ADE9" w14:textId="77777777" w:rsidR="0060535D" w:rsidRDefault="00000000">
      <w:r>
        <w:t>Good morning! I noticed [Employee Name] has accumulated overtime during [Date/Date Range], including early arrivals before the scheduled shift. Was this overtime approved/needed, or should we adjust scheduling expectations going forward?</w:t>
      </w:r>
    </w:p>
    <w:p w14:paraId="7631B0BD" w14:textId="77777777" w:rsidR="0060535D" w:rsidRDefault="00000000">
      <w:r>
        <w:t>Thank you,</w:t>
      </w:r>
    </w:p>
    <w:p w14:paraId="6B562E7B" w14:textId="77777777" w:rsidR="0060535D" w:rsidRDefault="00000000">
      <w:r>
        <w:t>[Your Name]</w:t>
      </w:r>
    </w:p>
    <w:p w14:paraId="64420D35" w14:textId="77777777" w:rsidR="0060535D" w:rsidRDefault="0060535D"/>
    <w:p w14:paraId="55019314" w14:textId="77777777" w:rsidR="0060535D" w:rsidRDefault="00000000">
      <w:r>
        <w:rPr>
          <w:b/>
        </w:rPr>
        <w:t>Missed meal break punch (if required/used)</w:t>
      </w:r>
    </w:p>
    <w:p w14:paraId="38744487" w14:textId="77777777" w:rsidR="0060535D" w:rsidRDefault="00000000">
      <w:r>
        <w:rPr>
          <w:b/>
        </w:rPr>
        <w:t xml:space="preserve">Subject: </w:t>
      </w:r>
      <w:r>
        <w:t>Timecard – Meal Break Punch Missing for [Employee Name] on [Date]</w:t>
      </w:r>
    </w:p>
    <w:p w14:paraId="5F75B5D9" w14:textId="77777777" w:rsidR="0060535D" w:rsidRDefault="00000000">
      <w:r>
        <w:t>Hi! I noticed [Employee Name] is missing a meal break punch on [Date]. Can you confirm whether they took a meal break and approximately what time it occurred?</w:t>
      </w:r>
    </w:p>
    <w:p w14:paraId="41CE389F" w14:textId="77777777" w:rsidR="0060535D" w:rsidRDefault="00000000">
      <w:r>
        <w:t>Thank you,</w:t>
      </w:r>
    </w:p>
    <w:p w14:paraId="1F5F1018" w14:textId="77777777" w:rsidR="0060535D" w:rsidRDefault="00000000">
      <w:r>
        <w:t>[Your Name]</w:t>
      </w:r>
    </w:p>
    <w:p w14:paraId="1CF92484" w14:textId="77777777" w:rsidR="0060535D" w:rsidRDefault="0060535D"/>
    <w:p w14:paraId="1CFA8D7C" w14:textId="77777777" w:rsidR="0060535D" w:rsidRDefault="00000000">
      <w:r>
        <w:rPr>
          <w:b/>
        </w:rPr>
        <w:t>Early departure / short shift (verify and confirm PTO)</w:t>
      </w:r>
    </w:p>
    <w:p w14:paraId="531283FF" w14:textId="77777777" w:rsidR="0060535D" w:rsidRDefault="00000000">
      <w:r>
        <w:rPr>
          <w:b/>
        </w:rPr>
        <w:t xml:space="preserve">Subject: </w:t>
      </w:r>
      <w:r>
        <w:t>Timecard – Early Departure Verification for [Employee Name] on [Date]</w:t>
      </w:r>
    </w:p>
    <w:p w14:paraId="085E9F16" w14:textId="77777777" w:rsidR="0060535D" w:rsidRDefault="00000000">
      <w:r>
        <w:t>Hello! [Employee Name]’s timecard shows an early departure on [Date] (clocked out at [Time]). Can you confirm whether this is accurate and whether PTO was requested/approved to cover any missed time?</w:t>
      </w:r>
    </w:p>
    <w:p w14:paraId="3109D37A" w14:textId="77777777" w:rsidR="0060535D" w:rsidRDefault="00000000">
      <w:r>
        <w:t>Thank you,</w:t>
      </w:r>
    </w:p>
    <w:p w14:paraId="6102C9E8" w14:textId="77777777" w:rsidR="0060535D" w:rsidRDefault="00000000">
      <w:r>
        <w:t>[Your Name]</w:t>
      </w:r>
    </w:p>
    <w:p w14:paraId="4308BA46" w14:textId="77777777" w:rsidR="0060535D" w:rsidRDefault="0060535D"/>
    <w:p w14:paraId="40DEE5F9" w14:textId="77777777" w:rsidR="0060535D" w:rsidRDefault="00000000">
      <w:r>
        <w:rPr>
          <w:b/>
        </w:rPr>
        <w:lastRenderedPageBreak/>
        <w:t>Unusually long shift (possible missing punch causing inflated hours)</w:t>
      </w:r>
    </w:p>
    <w:p w14:paraId="4229536E" w14:textId="77777777" w:rsidR="0060535D" w:rsidRDefault="00000000">
      <w:r>
        <w:rPr>
          <w:b/>
        </w:rPr>
        <w:t xml:space="preserve">Subject: </w:t>
      </w:r>
      <w:r>
        <w:t>Urgent Timecard Check – Possible Missing Punch for [Employee Name] on [Date]</w:t>
      </w:r>
    </w:p>
    <w:p w14:paraId="467271DC" w14:textId="77777777" w:rsidR="0060535D" w:rsidRDefault="00000000">
      <w:r>
        <w:t>Hi! I’m seeing a long shift for [Employee Name] on [Date] that may indicate a missing punch (hours appear higher than expected). Can you confirm the correct in/out times so payroll hours are accurate?</w:t>
      </w:r>
    </w:p>
    <w:p w14:paraId="2F86E907" w14:textId="77777777" w:rsidR="0060535D" w:rsidRDefault="00000000">
      <w:r>
        <w:t>Thank you,</w:t>
      </w:r>
    </w:p>
    <w:p w14:paraId="65A67ECB" w14:textId="77777777" w:rsidR="0060535D" w:rsidRDefault="00000000">
      <w:r>
        <w:t>[Your Name]</w:t>
      </w:r>
    </w:p>
    <w:p w14:paraId="3F5B1600" w14:textId="77777777" w:rsidR="0060535D" w:rsidRDefault="0060535D"/>
    <w:p w14:paraId="2467D931" w14:textId="77777777" w:rsidR="0060535D" w:rsidRDefault="00000000">
      <w:r>
        <w:rPr>
          <w:b/>
        </w:rPr>
        <w:t>Clarify possible off-the-clock work (compliance-friendly wording)</w:t>
      </w:r>
    </w:p>
    <w:p w14:paraId="3F03E273" w14:textId="77777777" w:rsidR="0060535D" w:rsidRDefault="00000000">
      <w:r>
        <w:rPr>
          <w:b/>
        </w:rPr>
        <w:t xml:space="preserve">Subject: </w:t>
      </w:r>
      <w:r>
        <w:t>Timekeeping Clarification – [Employee Name] on [Date]</w:t>
      </w:r>
    </w:p>
    <w:p w14:paraId="131331B8" w14:textId="77777777" w:rsidR="0060535D" w:rsidRDefault="00000000">
      <w:r>
        <w:t>Hello! I’m reviewing the punches for [Employee Name] on [Date] and want to make sure all time worked is captured correctly. Can you confirm whether there was any work performed before the first punch or after the last punch? If so, please let me know the correct times so we can ensure the timecard reflects all hours worked.</w:t>
      </w:r>
    </w:p>
    <w:p w14:paraId="62670E73" w14:textId="77777777" w:rsidR="0060535D" w:rsidRDefault="00000000">
      <w:r>
        <w:t>Thank you,</w:t>
      </w:r>
    </w:p>
    <w:p w14:paraId="26A22ADE" w14:textId="77777777" w:rsidR="0060535D" w:rsidRDefault="00000000">
      <w:r>
        <w:t>[Your Name]</w:t>
      </w:r>
    </w:p>
    <w:p w14:paraId="36535F5D" w14:textId="77777777" w:rsidR="0060535D" w:rsidRDefault="0060535D"/>
    <w:p w14:paraId="377E4F06" w14:textId="77777777" w:rsidR="0060535D" w:rsidRDefault="00000000">
      <w:r>
        <w:rPr>
          <w:b/>
        </w:rPr>
        <w:t>Payroll cutoff follow-up (no response yet)</w:t>
      </w:r>
    </w:p>
    <w:p w14:paraId="03AA63AA" w14:textId="77777777" w:rsidR="0060535D" w:rsidRDefault="00000000">
      <w:r>
        <w:rPr>
          <w:b/>
        </w:rPr>
        <w:t xml:space="preserve">Subject: </w:t>
      </w:r>
      <w:r>
        <w:t>Reminder – Timecard Verification Needed by [Deadline] ([Employee Name])</w:t>
      </w:r>
    </w:p>
    <w:p w14:paraId="3ABE1300" w14:textId="77777777" w:rsidR="0060535D" w:rsidRDefault="00000000">
      <w:r>
        <w:t>Hi! Quick follow-up on [Employee Name]’s timecard question for [Date/Date Range]. Payroll is processing soon, and I need confirmation by [Deadline] to ensure hours are correct. Can you reply with the verified in/out times (or confirm the punches are accurate as-is)?</w:t>
      </w:r>
    </w:p>
    <w:p w14:paraId="28EBC137" w14:textId="77777777" w:rsidR="0060535D" w:rsidRDefault="00000000">
      <w:r>
        <w:t>Thank you,</w:t>
      </w:r>
    </w:p>
    <w:p w14:paraId="77602921" w14:textId="77777777" w:rsidR="0060535D" w:rsidRDefault="00000000">
      <w:r>
        <w:t>[Your Name]</w:t>
      </w:r>
    </w:p>
    <w:p w14:paraId="3F16C223" w14:textId="77777777" w:rsidR="0060535D" w:rsidRDefault="0060535D"/>
    <w:p w14:paraId="672288F6" w14:textId="77777777" w:rsidR="0060535D" w:rsidRDefault="00000000">
      <w:r>
        <w:rPr>
          <w:b/>
        </w:rPr>
        <w:t>Confirmation after correction (close the loop)</w:t>
      </w:r>
    </w:p>
    <w:p w14:paraId="32ED33D0" w14:textId="77777777" w:rsidR="0060535D" w:rsidRDefault="00000000">
      <w:r>
        <w:rPr>
          <w:b/>
        </w:rPr>
        <w:t xml:space="preserve">Subject: </w:t>
      </w:r>
      <w:r>
        <w:t>Timecard Updated – [Employee Name] ([Date])</w:t>
      </w:r>
    </w:p>
    <w:p w14:paraId="50E9825C" w14:textId="77777777" w:rsidR="0060535D" w:rsidRDefault="00000000">
      <w:r>
        <w:t>Thanks for confirming. I updated [Employee Name]’s timecard for [Date] to reflect: In at [Time] and Out at [Time]. Let me know if anything else should be adjusted.</w:t>
      </w:r>
    </w:p>
    <w:p w14:paraId="293AEE6C" w14:textId="77777777" w:rsidR="0060535D" w:rsidRDefault="00000000">
      <w:r>
        <w:lastRenderedPageBreak/>
        <w:t>Thank you,</w:t>
      </w:r>
    </w:p>
    <w:p w14:paraId="54D96765" w14:textId="77777777" w:rsidR="0060535D" w:rsidRDefault="00000000">
      <w:r>
        <w:t>[Your Name]</w:t>
      </w:r>
    </w:p>
    <w:p w14:paraId="33607671" w14:textId="77777777" w:rsidR="0060535D" w:rsidRDefault="0060535D"/>
    <w:p w14:paraId="16ACA458" w14:textId="77777777" w:rsidR="0060535D" w:rsidRDefault="00000000">
      <w:r>
        <w:rPr>
          <w:b/>
        </w:rPr>
        <w:t>Checks:</w:t>
      </w:r>
    </w:p>
    <w:p w14:paraId="78298EE5" w14:textId="77777777" w:rsidR="0060535D" w:rsidRDefault="00000000">
      <w:r>
        <w:t>Supervisor confirmation documented; corrected times entered per process; overtime/attendance implications reviewed; and the resolution note is saved for audit trail.</w:t>
      </w:r>
    </w:p>
    <w:p w14:paraId="6D5BD99B" w14:textId="77777777" w:rsidR="0060535D" w:rsidRDefault="00000000">
      <w:r>
        <w:rPr>
          <w:b/>
        </w:rPr>
        <w:t>Escalate to HR Department if:</w:t>
      </w:r>
    </w:p>
    <w:p w14:paraId="77B7F73B" w14:textId="77777777" w:rsidR="0060535D" w:rsidRDefault="00000000">
      <w:r>
        <w:t>There is a dispute, suspected timecard falsification, repeated patterns requiring corrective action, a potential wage/hour compliance issue (e.g., off-the-clock work), missed meal breaks with potential legal implications, changes affect a closed pay period, or the supervisor does not respond before payroll cutoff.</w:t>
      </w:r>
    </w:p>
    <w:sectPr w:rsidR="0060535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7849842">
    <w:abstractNumId w:val="8"/>
  </w:num>
  <w:num w:numId="2" w16cid:durableId="717168749">
    <w:abstractNumId w:val="6"/>
  </w:num>
  <w:num w:numId="3" w16cid:durableId="1914192213">
    <w:abstractNumId w:val="5"/>
  </w:num>
  <w:num w:numId="4" w16cid:durableId="95056879">
    <w:abstractNumId w:val="4"/>
  </w:num>
  <w:num w:numId="5" w16cid:durableId="1224635464">
    <w:abstractNumId w:val="7"/>
  </w:num>
  <w:num w:numId="6" w16cid:durableId="1823038871">
    <w:abstractNumId w:val="3"/>
  </w:num>
  <w:num w:numId="7" w16cid:durableId="1404110030">
    <w:abstractNumId w:val="2"/>
  </w:num>
  <w:num w:numId="8" w16cid:durableId="1199506439">
    <w:abstractNumId w:val="1"/>
  </w:num>
  <w:num w:numId="9" w16cid:durableId="1466242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7AF"/>
    <w:rsid w:val="0029639D"/>
    <w:rsid w:val="00326F90"/>
    <w:rsid w:val="0060535D"/>
    <w:rsid w:val="00AA1D8D"/>
    <w:rsid w:val="00B47730"/>
    <w:rsid w:val="00CB0664"/>
    <w:rsid w:val="00D07CBE"/>
    <w:rsid w:val="00EC6E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8D42F"/>
  <w14:defaultImageDpi w14:val="300"/>
  <w15:docId w15:val="{D16CDB7D-924A-4E1A-B6CA-C554A718F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 Thornton</cp:lastModifiedBy>
  <cp:revision>2</cp:revision>
  <dcterms:created xsi:type="dcterms:W3CDTF">2013-12-23T23:15:00Z</dcterms:created>
  <dcterms:modified xsi:type="dcterms:W3CDTF">2026-02-26T23:08:00Z</dcterms:modified>
  <cp:category/>
</cp:coreProperties>
</file>