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 Administrative Assistant — Escalation &amp; Routing</w:t>
      </w:r>
    </w:p>
    <w:p>
      <w:r>
        <w:rPr>
          <w:b/>
          <w:sz w:val="28"/>
        </w:rPr>
        <w:t>ES-01_Default_Escalation_Routing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4680"/>
          </w:tcPr>
          <w:p>
            <w:r>
              <w:t>Email/Teams/Phone + BambooHR notes + Complaint Forms (as applicable)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4680"/>
          </w:tcPr>
          <w:p>
            <w:r>
              <w:t>HR Department (HR Administrative Assistant routes; HR Manager owns escalations)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4680"/>
          </w:tcPr>
          <w:p>
            <w:r>
              <w:t>Anytime an employee issue, question, concern, or complaint requires escalation, investigation, or specialized handling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680"/>
          </w:tcPr>
          <w:p>
            <w:r>
              <w:t>Correct issue owner notified; documentation captured; response timelines set; employee receives clear, professional next steps</w:t>
            </w:r>
          </w:p>
        </w:tc>
      </w:tr>
    </w:tbl>
    <w:p/>
    <w:p>
      <w:r>
        <w:rPr>
          <w:b/>
        </w:rPr>
        <w:t>Key Points:</w:t>
      </w:r>
    </w:p>
    <w:p>
      <w:pPr>
        <w:pStyle w:val="ListBullet"/>
      </w:pPr>
      <w:r>
        <w:t>Escalation is about getting the right owner involved—not “passing the buck.”</w:t>
      </w:r>
    </w:p>
    <w:p>
      <w:pPr>
        <w:pStyle w:val="ListBullet"/>
      </w:pPr>
      <w:r>
        <w:t>Use neutral, factual language. Avoid blame, speculation, or legal conclusions.</w:t>
      </w:r>
    </w:p>
    <w:p>
      <w:pPr>
        <w:pStyle w:val="ListBullet"/>
      </w:pPr>
      <w:r>
        <w:t>Set expectations: what happens next and when the employee can expect an update.</w:t>
      </w:r>
    </w:p>
    <w:p>
      <w:pPr>
        <w:pStyle w:val="ListBullet"/>
      </w:pPr>
      <w:r>
        <w:t>Document the essentials (who/what/when/where/how, what was requested, and what you advised).</w:t>
      </w:r>
    </w:p>
    <w:p>
      <w:pPr>
        <w:pStyle w:val="ListBullet"/>
      </w:pPr>
      <w:r>
        <w:t>If the issue involves safety, threats, harassment/discrimination/retaliation, pay accuracy, or suspected fraud: escalate immediately.</w:t>
      </w:r>
    </w:p>
    <w:p>
      <w:pPr>
        <w:pStyle w:val="ListBullet"/>
      </w:pPr>
      <w:r>
        <w:t>When in doubt, escalate to the HR Manager with a concise synopsis.</w:t>
      </w:r>
    </w:p>
    <w:p/>
    <w:p>
      <w:r>
        <w:rPr>
          <w:b/>
        </w:rPr>
        <w:t>Steps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Identify the category (pay, safety, complaint/investigation, policy exception, attendance/points dispute, PTO discrepancy, performance dispute, workplace conflict, tech/system issue).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Determine urgency (Immediate / Same Day / Next Business Day) using the routing rules below.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Collect required facts (minimum: employee name, location/department, date/time, what happened/what’s being requested, who else is involved, any documents/screenshots).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Use the default escalation language (Scripts section) to communicate next steps to the employee.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>Route to the correct owner using the routing table below and include a concise synopsis.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>Document the escalation (where it was routed, when, what was included, and the expected follow-up date).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>Follow up to confirm the owner received it and the employee received an update by the committed date.</w:t>
            </w:r>
          </w:p>
        </w:tc>
      </w:tr>
    </w:tbl>
    <w:p/>
    <w:p>
      <w:r>
        <w:rPr>
          <w:b/>
        </w:rPr>
        <w:t>Routing Rules (Default)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Default 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Urgency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Required Documentation / Notes</w:t>
            </w:r>
          </w:p>
        </w:tc>
      </w:tr>
      <w:tr>
        <w:tc>
          <w:tcPr>
            <w:tcW w:type="dxa" w:w="2340"/>
          </w:tcPr>
          <w:p>
            <w:r>
              <w:t>Pay question / paycheck discrepancy / deductions</w:t>
            </w:r>
          </w:p>
        </w:tc>
        <w:tc>
          <w:tcPr>
            <w:tcW w:type="dxa" w:w="2340"/>
          </w:tcPr>
          <w:p>
            <w:r>
              <w:t>HR Manager</w:t>
            </w:r>
          </w:p>
        </w:tc>
        <w:tc>
          <w:tcPr>
            <w:tcW w:type="dxa" w:w="2340"/>
          </w:tcPr>
          <w:p>
            <w:r>
              <w:t>Immediate (same day)</w:t>
            </w:r>
          </w:p>
        </w:tc>
        <w:tc>
          <w:tcPr>
            <w:tcW w:type="dxa" w:w="2340"/>
          </w:tcPr>
          <w:p>
            <w:r>
              <w:t>Employee name; pay period; what looks wrong; any screenshots; do not promise correction until reviewed.</w:t>
            </w:r>
          </w:p>
        </w:tc>
      </w:tr>
      <w:tr>
        <w:tc>
          <w:tcPr>
            <w:tcW w:type="dxa" w:w="2340"/>
          </w:tcPr>
          <w:p>
            <w:r>
              <w:t>Safety concern / hazard / near miss / injury</w:t>
            </w:r>
          </w:p>
        </w:tc>
        <w:tc>
          <w:tcPr>
            <w:tcW w:type="dxa" w:w="2340"/>
          </w:tcPr>
          <w:p>
            <w:r>
              <w:t>HR Manager + Safety Lead (per site process)</w:t>
            </w:r>
          </w:p>
        </w:tc>
        <w:tc>
          <w:tcPr>
            <w:tcW w:type="dxa" w:w="2340"/>
          </w:tcPr>
          <w:p>
            <w:r>
              <w:t>Immediate</w:t>
            </w:r>
          </w:p>
        </w:tc>
        <w:tc>
          <w:tcPr>
            <w:tcW w:type="dxa" w:w="2340"/>
          </w:tcPr>
          <w:p>
            <w:r>
              <w:t>Document what/when/where/why/how; witnesses; photos if available; follow emergency procedures first if needed.</w:t>
            </w:r>
          </w:p>
        </w:tc>
      </w:tr>
      <w:tr>
        <w:tc>
          <w:tcPr>
            <w:tcW w:type="dxa" w:w="2340"/>
          </w:tcPr>
          <w:p>
            <w:r>
              <w:t>Complaint (general) / workplace conflict</w:t>
            </w:r>
          </w:p>
        </w:tc>
        <w:tc>
          <w:tcPr>
            <w:tcW w:type="dxa" w:w="2340"/>
          </w:tcPr>
          <w:p>
            <w:r>
              <w:t>HR Manager</w:t>
            </w:r>
          </w:p>
        </w:tc>
        <w:tc>
          <w:tcPr>
            <w:tcW w:type="dxa" w:w="2340"/>
          </w:tcPr>
          <w:p>
            <w:r>
              <w:t>Same day</w:t>
            </w:r>
          </w:p>
        </w:tc>
        <w:tc>
          <w:tcPr>
            <w:tcW w:type="dxa" w:w="2340"/>
          </w:tcPr>
          <w:p>
            <w:r>
              <w:t>Complaint form + employee statement; who/what/when/where; witnesses; any texts/emails/screenshots.</w:t>
            </w:r>
          </w:p>
        </w:tc>
      </w:tr>
      <w:tr>
        <w:tc>
          <w:tcPr>
            <w:tcW w:type="dxa" w:w="2340"/>
          </w:tcPr>
          <w:p>
            <w:r>
              <w:t>Harassment / discrimination / retaliation keywords</w:t>
            </w:r>
          </w:p>
        </w:tc>
        <w:tc>
          <w:tcPr>
            <w:tcW w:type="dxa" w:w="2340"/>
          </w:tcPr>
          <w:p>
            <w:r>
              <w:t>HR Manager</w:t>
            </w:r>
          </w:p>
        </w:tc>
        <w:tc>
          <w:tcPr>
            <w:tcW w:type="dxa" w:w="2340"/>
          </w:tcPr>
          <w:p>
            <w:r>
              <w:t>Immediate</w:t>
            </w:r>
          </w:p>
        </w:tc>
        <w:tc>
          <w:tcPr>
            <w:tcW w:type="dxa" w:w="2340"/>
          </w:tcPr>
          <w:p>
            <w:r>
              <w:t>Intake only (do not investigate); complaint form; preserve evidence; separate parties if needed per manager direction.</w:t>
            </w:r>
          </w:p>
        </w:tc>
      </w:tr>
      <w:tr>
        <w:tc>
          <w:tcPr>
            <w:tcW w:type="dxa" w:w="2340"/>
          </w:tcPr>
          <w:p>
            <w:r>
              <w:t>Threats / violence / weapons</w:t>
            </w:r>
          </w:p>
        </w:tc>
        <w:tc>
          <w:tcPr>
            <w:tcW w:type="dxa" w:w="2340"/>
          </w:tcPr>
          <w:p>
            <w:r>
              <w:t>HR Manager + Site Leadership/Security (per emergency plan)</w:t>
            </w:r>
          </w:p>
        </w:tc>
        <w:tc>
          <w:tcPr>
            <w:tcW w:type="dxa" w:w="2340"/>
          </w:tcPr>
          <w:p>
            <w:r>
              <w:t>Immediate</w:t>
            </w:r>
          </w:p>
        </w:tc>
        <w:tc>
          <w:tcPr>
            <w:tcW w:type="dxa" w:w="2340"/>
          </w:tcPr>
          <w:p>
            <w:r>
              <w:t>Follow emergency procedures; document exact words/actions; who is present; call 911 if immediate danger.</w:t>
            </w:r>
          </w:p>
        </w:tc>
      </w:tr>
      <w:tr>
        <w:tc>
          <w:tcPr>
            <w:tcW w:type="dxa" w:w="2340"/>
          </w:tcPr>
          <w:p>
            <w:r>
              <w:t>Attendance points dispute / request to excuse point</w:t>
            </w:r>
          </w:p>
        </w:tc>
        <w:tc>
          <w:tcPr>
            <w:tcW w:type="dxa" w:w="2340"/>
          </w:tcPr>
          <w:p>
            <w:r>
              <w:t>HR Manager (if exception requested) OR HR Admin (if purely informational)</w:t>
            </w:r>
          </w:p>
        </w:tc>
        <w:tc>
          <w:tcPr>
            <w:tcW w:type="dxa" w:w="2340"/>
          </w:tcPr>
          <w:p>
            <w:r>
              <w:t>Same day</w:t>
            </w:r>
          </w:p>
        </w:tc>
        <w:tc>
          <w:tcPr>
            <w:tcW w:type="dxa" w:w="2340"/>
          </w:tcPr>
          <w:p>
            <w:r>
              <w:t>Verified points record; dates; policy reference; note if PTO option discussed.</w:t>
            </w:r>
          </w:p>
        </w:tc>
      </w:tr>
      <w:tr>
        <w:tc>
          <w:tcPr>
            <w:tcW w:type="dxa" w:w="2340"/>
          </w:tcPr>
          <w:p>
            <w:r>
              <w:t>PTO balance discrepancy</w:t>
            </w:r>
          </w:p>
        </w:tc>
        <w:tc>
          <w:tcPr>
            <w:tcW w:type="dxa" w:w="2340"/>
          </w:tcPr>
          <w:p>
            <w:r>
              <w:t>HR Manager</w:t>
            </w:r>
          </w:p>
        </w:tc>
        <w:tc>
          <w:tcPr>
            <w:tcW w:type="dxa" w:w="2340"/>
          </w:tcPr>
          <w:p>
            <w:r>
              <w:t>Next business day (or sooner if payroll cutoff)</w:t>
            </w:r>
          </w:p>
        </w:tc>
        <w:tc>
          <w:tcPr>
            <w:tcW w:type="dxa" w:w="2340"/>
          </w:tcPr>
          <w:p>
            <w:r>
              <w:t>BambooHR balances; accrual rules; screenshots; hire status changes (PT to FT dates).</w:t>
            </w:r>
          </w:p>
        </w:tc>
      </w:tr>
      <w:tr>
        <w:tc>
          <w:tcPr>
            <w:tcW w:type="dxa" w:w="2340"/>
          </w:tcPr>
          <w:p>
            <w:r>
              <w:t>Performance review dispute</w:t>
            </w:r>
          </w:p>
        </w:tc>
        <w:tc>
          <w:tcPr>
            <w:tcW w:type="dxa" w:w="2340"/>
          </w:tcPr>
          <w:p>
            <w:r>
              <w:t>HR Manager</w:t>
            </w:r>
          </w:p>
        </w:tc>
        <w:tc>
          <w:tcPr>
            <w:tcW w:type="dxa" w:w="2340"/>
          </w:tcPr>
          <w:p>
            <w:r>
              <w:t>Next business day</w:t>
            </w:r>
          </w:p>
        </w:tc>
        <w:tc>
          <w:tcPr>
            <w:tcW w:type="dxa" w:w="2340"/>
          </w:tcPr>
          <w:p>
            <w:r>
              <w:t>Employee concern summary; remind metrics-based review; if employee requests formal review -&gt; complaint/investigation intake.</w:t>
            </w:r>
          </w:p>
        </w:tc>
      </w:tr>
      <w:tr>
        <w:tc>
          <w:tcPr>
            <w:tcW w:type="dxa" w:w="2340"/>
          </w:tcPr>
          <w:p>
            <w:r>
              <w:t>Policy exception request</w:t>
            </w:r>
          </w:p>
        </w:tc>
        <w:tc>
          <w:tcPr>
            <w:tcW w:type="dxa" w:w="2340"/>
          </w:tcPr>
          <w:p>
            <w:r>
              <w:t>HR Manager</w:t>
            </w:r>
          </w:p>
        </w:tc>
        <w:tc>
          <w:tcPr>
            <w:tcW w:type="dxa" w:w="2340"/>
          </w:tcPr>
          <w:p>
            <w:r>
              <w:t>Next business day</w:t>
            </w:r>
          </w:p>
        </w:tc>
        <w:tc>
          <w:tcPr>
            <w:tcW w:type="dxa" w:w="2340"/>
          </w:tcPr>
          <w:p>
            <w:r>
              <w:t>Employee request; policy impacted; reason; proposed alternative; do not approve at HR Admin level.</w:t>
            </w:r>
          </w:p>
        </w:tc>
      </w:tr>
      <w:tr>
        <w:tc>
          <w:tcPr>
            <w:tcW w:type="dxa" w:w="2340"/>
          </w:tcPr>
          <w:p>
            <w:r>
              <w:t>Timecard discrepancies requiring supervisor verification</w:t>
            </w:r>
          </w:p>
        </w:tc>
        <w:tc>
          <w:tcPr>
            <w:tcW w:type="dxa" w:w="2340"/>
          </w:tcPr>
          <w:p>
            <w:r>
              <w:t>Employee Supervisor (verification) + HR Admin (tracking)</w:t>
            </w:r>
          </w:p>
        </w:tc>
        <w:tc>
          <w:tcPr>
            <w:tcW w:type="dxa" w:w="2340"/>
          </w:tcPr>
          <w:p>
            <w:r>
              <w:t>Same day (before payroll cutoff)</w:t>
            </w:r>
          </w:p>
        </w:tc>
        <w:tc>
          <w:tcPr>
            <w:tcW w:type="dxa" w:w="2340"/>
          </w:tcPr>
          <w:p>
            <w:r>
              <w:t>Screenshot of punches; supervisor confirmation; correction logged.</w:t>
            </w:r>
          </w:p>
        </w:tc>
      </w:tr>
      <w:tr>
        <w:tc>
          <w:tcPr>
            <w:tcW w:type="dxa" w:w="2340"/>
          </w:tcPr>
          <w:p>
            <w:r>
              <w:t>System/tech access issues (HRIS/timeclock login)</w:t>
            </w:r>
          </w:p>
        </w:tc>
        <w:tc>
          <w:tcPr>
            <w:tcW w:type="dxa" w:w="2340"/>
          </w:tcPr>
          <w:p>
            <w:r>
              <w:t>HR Admin (triage) then IT/Payroll vendor as needed</w:t>
            </w:r>
          </w:p>
        </w:tc>
        <w:tc>
          <w:tcPr>
            <w:tcW w:type="dxa" w:w="2340"/>
          </w:tcPr>
          <w:p>
            <w:r>
              <w:t>Same/next business day</w:t>
            </w:r>
          </w:p>
        </w:tc>
        <w:tc>
          <w:tcPr>
            <w:tcW w:type="dxa" w:w="2340"/>
          </w:tcPr>
          <w:p>
            <w:r>
              <w:t>Error message; screenshots; device; username; steps already attempted.</w:t>
            </w:r>
          </w:p>
        </w:tc>
      </w:tr>
    </w:tbl>
    <w:p/>
    <w:p>
      <w:r>
        <w:rPr>
          <w:b/>
        </w:rPr>
        <w:t>What to Include in Every Escalation</w:t>
      </w:r>
    </w:p>
    <w:p>
      <w:pPr>
        <w:pStyle w:val="ListBullet"/>
      </w:pPr>
      <w:r>
        <w:t>Employee name + employee ID (if available) + location/department</w:t>
      </w:r>
    </w:p>
    <w:p>
      <w:pPr>
        <w:pStyle w:val="ListBullet"/>
      </w:pPr>
      <w:r>
        <w:t>Category of issue + urgency (Immediate / Same Day / Next Business Day)</w:t>
      </w:r>
    </w:p>
    <w:p>
      <w:pPr>
        <w:pStyle w:val="ListBullet"/>
      </w:pPr>
      <w:r>
        <w:t>1–2 sentence synopsis of what happened and what the employee is requesting</w:t>
      </w:r>
    </w:p>
    <w:p>
      <w:pPr>
        <w:pStyle w:val="ListBullet"/>
      </w:pPr>
      <w:r>
        <w:t>Key facts (dates/times/locations/who was involved)</w:t>
      </w:r>
    </w:p>
    <w:p>
      <w:pPr>
        <w:pStyle w:val="ListBullet"/>
      </w:pPr>
      <w:r>
        <w:t>Any attachments (screenshots, statements, forms, emails/texts)</w:t>
      </w:r>
    </w:p>
    <w:p>
      <w:pPr>
        <w:pStyle w:val="ListBullet"/>
      </w:pPr>
      <w:r>
        <w:t>Your action taken so far (what you told the employee; any steps already completed)</w:t>
      </w:r>
    </w:p>
    <w:p>
      <w:pPr>
        <w:pStyle w:val="ListBullet"/>
      </w:pPr>
      <w:r>
        <w:t>Requested owner action + deadline (especially if payroll cutoff is involved)</w:t>
      </w:r>
    </w:p>
    <w:p/>
    <w:p>
      <w:r>
        <w:rPr>
          <w:b/>
        </w:rPr>
        <w:t>Scripts</w:t>
      </w:r>
    </w:p>
    <w:p/>
    <w:p>
      <w:r>
        <w:rPr>
          <w:b/>
        </w:rPr>
        <w:t>Default escalation language (general) (Email)</w:t>
      </w:r>
    </w:p>
    <w:p>
      <w:r>
        <w:rPr>
          <w:b/>
        </w:rPr>
        <w:t xml:space="preserve">Subject: </w:t>
      </w:r>
      <w:r>
        <w:t>Next Steps on Your Concern</w:t>
      </w:r>
    </w:p>
    <w:p>
      <w:r>
        <w:t>Hello [Employee Name]!</w:t>
      </w:r>
    </w:p>
    <w:p/>
    <w:p>
      <w:r>
        <w:t>Thank you for reaching out. I want to make sure this is handled correctly, so I’m routing your concern to the appropriate person for review.</w:t>
      </w:r>
    </w:p>
    <w:p>
      <w:r>
        <w:t>Here’s what will happen next: [describe next step briefly].</w:t>
      </w:r>
    </w:p>
    <w:p>
      <w:r>
        <w:t>You can expect an update by [Date]. If anything changes with the timing, I’ll let you know.</w:t>
      </w:r>
    </w:p>
    <w:p/>
    <w:p>
      <w:r>
        <w:t>Thanks!</w:t>
      </w:r>
    </w:p>
    <w:p>
      <w:r>
        <w:t>[Your Signature]</w:t>
      </w:r>
    </w:p>
    <w:p>
      <w:r>
        <w:rPr>
          <w:b/>
        </w:rPr>
        <w:t>Notes:</w:t>
      </w:r>
    </w:p>
    <w:p>
      <w:pPr>
        <w:pStyle w:val="ListBullet"/>
      </w:pPr>
      <w:r>
        <w:t>Be direct and transparent. Avoid over-promising.</w:t>
      </w:r>
    </w:p>
    <w:p>
      <w:pPr>
        <w:pStyle w:val="ListBullet"/>
      </w:pPr>
      <w:r>
        <w:t>Replace [describe next step] with the specific route (HR Manager review, Safety review, supervisor verification, etc.).</w:t>
      </w:r>
    </w:p>
    <w:p/>
    <w:p>
      <w:r>
        <w:rPr>
          <w:b/>
        </w:rPr>
        <w:t>Escalation to HR Manager (pay) (Email)</w:t>
      </w:r>
    </w:p>
    <w:p>
      <w:r>
        <w:rPr>
          <w:b/>
        </w:rPr>
        <w:t xml:space="preserve">Subject: </w:t>
      </w:r>
      <w:r>
        <w:t>Pay Question Routed for Review</w:t>
      </w:r>
    </w:p>
    <w:p>
      <w:r>
        <w:t>Hello [Employee Name]!</w:t>
      </w:r>
    </w:p>
    <w:p/>
    <w:p>
      <w:r>
        <w:t>Pay questions need to be reviewed directly by the HR Manager to ensure accuracy. I’m forwarding your question now.</w:t>
      </w:r>
    </w:p>
    <w:p>
      <w:r>
        <w:t>To help with review, please confirm the pay period date and whether the question relates to hours, overtime, bonus, or a deduction.</w:t>
      </w:r>
    </w:p>
    <w:p>
      <w:r>
        <w:t>You can expect an update by [Date].</w:t>
      </w:r>
    </w:p>
    <w:p/>
    <w:p>
      <w:r>
        <w:t>Thanks!</w:t>
      </w:r>
    </w:p>
    <w:p>
      <w:r>
        <w:t>[Your Signature]</w:t>
      </w:r>
    </w:p>
    <w:p/>
    <w:p>
      <w:r>
        <w:rPr>
          <w:b/>
        </w:rPr>
        <w:t>Escalation to HR Manager (complaint/investigation) (Email)</w:t>
      </w:r>
    </w:p>
    <w:p>
      <w:r>
        <w:rPr>
          <w:b/>
        </w:rPr>
        <w:t xml:space="preserve">Subject: </w:t>
      </w:r>
      <w:r>
        <w:t>Your Complaint — Next Steps</w:t>
      </w:r>
    </w:p>
    <w:p>
      <w:r>
        <w:t>Hello [Employee Name]!</w:t>
      </w:r>
    </w:p>
    <w:p/>
    <w:p>
      <w:r>
        <w:t>Thank you for bringing this forward. The next step is to document your complaint and your statement so it can be reviewed appropriately.</w:t>
      </w:r>
    </w:p>
    <w:p>
      <w:r>
        <w:t>Once the paperwork is completed, I will provide a synopsis and route it to the HR Manager so an investigation can be opened.</w:t>
      </w:r>
    </w:p>
    <w:p>
      <w:r>
        <w:t>Please reply with: what happened, when and where it occurred, who was involved, and whether there were any witnesses.</w:t>
      </w:r>
    </w:p>
    <w:p/>
    <w:p>
      <w:r>
        <w:t>Thanks!</w:t>
      </w:r>
    </w:p>
    <w:p>
      <w:r>
        <w:t>[Your Signature]</w:t>
      </w:r>
    </w:p>
    <w:p>
      <w:r>
        <w:rPr>
          <w:b/>
        </w:rPr>
        <w:t>Notes:</w:t>
      </w:r>
    </w:p>
    <w:p>
      <w:pPr>
        <w:pStyle w:val="ListBullet"/>
      </w:pPr>
      <w:r>
        <w:t>If the complaint involves harassment/discrimination/retaliation or safety threats, escalate immediately and do not delay for email back-and-forth.</w:t>
      </w:r>
    </w:p>
    <w:p/>
    <w:p>
      <w:r>
        <w:rPr>
          <w:b/>
        </w:rPr>
        <w:t>Escalation to Safety/HR (safety concern) (In Person / Phone)</w:t>
      </w:r>
    </w:p>
    <w:p>
      <w:r>
        <w:t>“Thanks for reporting this. I’m going to document everything so it can be addressed.”</w:t>
      </w:r>
    </w:p>
    <w:p>
      <w:r>
        <w:t>“Please tell me what happened, when it happened, where it happened, why you think it happened, and how it occurred.”</w:t>
      </w:r>
    </w:p>
    <w:p>
      <w:r>
        <w:t>“Were there witnesses? Has anyone been injured? Is there an immediate hazard right now?”</w:t>
      </w:r>
    </w:p>
    <w:p>
      <w:r>
        <w:t>“I’m escalating this to the HR Manager/Safety lead today.”</w:t>
      </w:r>
    </w:p>
    <w:p/>
    <w:p>
      <w:r>
        <w:rPr>
          <w:b/>
        </w:rPr>
        <w:t>When you need time to verify (don’t guess) (Email)</w:t>
      </w:r>
    </w:p>
    <w:p>
      <w:r>
        <w:rPr>
          <w:b/>
        </w:rPr>
        <w:t xml:space="preserve">Subject: </w:t>
      </w:r>
      <w:r>
        <w:t>Follow-Up Needed — Verifying Details</w:t>
      </w:r>
    </w:p>
    <w:p>
      <w:r>
        <w:t>Hello [Employee Name]!</w:t>
      </w:r>
    </w:p>
    <w:p/>
    <w:p>
      <w:r>
        <w:t>I want to make sure that I provide accurate information. Let me verify the details and I’ll follow up with you by [Date].</w:t>
      </w:r>
    </w:p>
    <w:p/>
    <w:p>
      <w:r>
        <w:t>Thanks!</w:t>
      </w:r>
    </w:p>
    <w:p>
      <w:r>
        <w:t>[Your Signature]</w:t>
      </w:r>
    </w:p>
    <w:p/>
    <w:p>
      <w:r>
        <w:rPr>
          <w:b/>
        </w:rPr>
        <w:t>Routing message to the owner (internal) (Email / Teams)</w:t>
      </w:r>
    </w:p>
    <w:p>
      <w:r>
        <w:rPr>
          <w:b/>
        </w:rPr>
        <w:t xml:space="preserve">Subject: </w:t>
      </w:r>
      <w:r>
        <w:t>Escalation: [Employee Name] — [Issue Type] — [Urgency]</w:t>
      </w:r>
    </w:p>
    <w:p>
      <w:r>
        <w:t>Synopsis: [1–2 sentences summarizing what happened and what is being requested].</w:t>
      </w:r>
    </w:p>
    <w:p>
      <w:r>
        <w:t>Employee: [Name] ([ID if available]) — [Location/Dept]</w:t>
      </w:r>
    </w:p>
    <w:p>
      <w:r>
        <w:t>Date/Time: [When it occurred or pay period]</w:t>
      </w:r>
    </w:p>
    <w:p>
      <w:r>
        <w:t>Who involved: [Names/titles]</w:t>
      </w:r>
    </w:p>
    <w:p>
      <w:r>
        <w:t>Key facts: [Bullets or brief lines — keep factual]</w:t>
      </w:r>
    </w:p>
    <w:p>
      <w:r>
        <w:t>Attachments: [Complaint form / statement / screenshots / emails]</w:t>
      </w:r>
    </w:p>
    <w:p>
      <w:r>
        <w:t>Action taken so far: [What you told employee + any steps completed]</w:t>
      </w:r>
    </w:p>
    <w:p>
      <w:r>
        <w:t>Requested action: [What you need from the owner]</w:t>
      </w:r>
    </w:p>
    <w:p>
      <w:r>
        <w:t>Needed by: [Deadline]</w:t>
      </w:r>
    </w:p>
    <w:p>
      <w:r>
        <w:rPr>
          <w:b/>
        </w:rPr>
        <w:t>Notes:</w:t>
      </w:r>
    </w:p>
    <w:p>
      <w:pPr>
        <w:pStyle w:val="ListBullet"/>
      </w:pPr>
      <w:r>
        <w:t>Keep it short. Facts only. No conclusions.</w:t>
      </w:r>
    </w:p>
    <w:p/>
    <w:p/>
    <w:p>
      <w:r>
        <w:rPr>
          <w:b/>
        </w:rPr>
        <w:t>Checks:</w:t>
      </w:r>
    </w:p>
    <w:p>
      <w:r>
        <w:t>Correct owner notified; urgency identified; required facts collected; employee received clear next steps and a follow-up date; documentation saved in the appropriate location; and follow-up completed by the committed date.</w:t>
      </w:r>
    </w:p>
    <w:p>
      <w:r>
        <w:rPr>
          <w:b/>
        </w:rPr>
        <w:t>Escalate to HR Manager immediately if:</w:t>
      </w:r>
    </w:p>
    <w:p>
      <w:r>
        <w:t>The issue involves pay accuracy, safety hazards or injuries, threats/violence, harassment/discrimination/retaliation, suspected fraud, policy exceptions, or any complaint requiring investigation. Escalate if facts are disputed, if there is a payroll cutoff deadline, or if you are unsure of the correct route.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