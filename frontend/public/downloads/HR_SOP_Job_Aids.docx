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A78E" w14:textId="77777777" w:rsidR="006F1E1D" w:rsidRDefault="006F1E1D">
      <w:pPr>
        <w:spacing w:after="80" w:line="240" w:lineRule="auto"/>
        <w:jc w:val="center"/>
        <w:rPr>
          <w:b/>
          <w:sz w:val="36"/>
        </w:rPr>
      </w:pPr>
    </w:p>
    <w:p w14:paraId="48D0AFF6" w14:textId="77777777" w:rsidR="006F1E1D" w:rsidRDefault="006F1E1D">
      <w:pPr>
        <w:spacing w:after="80" w:line="240" w:lineRule="auto"/>
        <w:jc w:val="center"/>
        <w:rPr>
          <w:b/>
          <w:sz w:val="36"/>
        </w:rPr>
      </w:pPr>
    </w:p>
    <w:p w14:paraId="2991997E" w14:textId="1B3737FC" w:rsidR="006F1E1D" w:rsidRDefault="006F1E1D">
      <w:pPr>
        <w:spacing w:after="80" w:line="240" w:lineRule="auto"/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306B6DE7" wp14:editId="2CB8C19A">
            <wp:extent cx="4553721" cy="1472187"/>
            <wp:effectExtent l="0" t="0" r="0" b="0"/>
            <wp:docPr id="193758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85193" name="Picture 19375851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721" cy="147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4665" w14:textId="77777777" w:rsidR="006F1E1D" w:rsidRDefault="006F1E1D">
      <w:pPr>
        <w:spacing w:after="80" w:line="240" w:lineRule="auto"/>
        <w:jc w:val="center"/>
        <w:rPr>
          <w:b/>
          <w:sz w:val="36"/>
        </w:rPr>
      </w:pPr>
    </w:p>
    <w:p w14:paraId="260105F3" w14:textId="77777777" w:rsidR="006F1E1D" w:rsidRDefault="006F1E1D">
      <w:pPr>
        <w:spacing w:after="80" w:line="240" w:lineRule="auto"/>
        <w:jc w:val="center"/>
        <w:rPr>
          <w:b/>
          <w:sz w:val="36"/>
        </w:rPr>
      </w:pPr>
    </w:p>
    <w:p w14:paraId="164DD683" w14:textId="08FB3E4C" w:rsidR="00E817E1" w:rsidRDefault="00000000">
      <w:pPr>
        <w:spacing w:after="80" w:line="240" w:lineRule="auto"/>
        <w:jc w:val="center"/>
      </w:pPr>
      <w:r>
        <w:rPr>
          <w:b/>
          <w:sz w:val="36"/>
        </w:rPr>
        <w:t>SOP JOB AID PAGES</w:t>
      </w:r>
    </w:p>
    <w:p w14:paraId="432B22E0" w14:textId="77777777" w:rsidR="00E817E1" w:rsidRDefault="00000000">
      <w:pPr>
        <w:spacing w:after="40" w:line="240" w:lineRule="auto"/>
        <w:jc w:val="center"/>
      </w:pPr>
      <w:r>
        <w:rPr>
          <w:i/>
        </w:rPr>
        <w:t>HR Administrative Assistant — PayClock + BambooHR | Scottsboro, AL</w:t>
      </w:r>
    </w:p>
    <w:p w14:paraId="68E5C98F" w14:textId="77777777" w:rsidR="00E817E1" w:rsidRDefault="00000000">
      <w:pPr>
        <w:spacing w:after="40" w:line="240" w:lineRule="auto"/>
        <w:jc w:val="center"/>
      </w:pPr>
      <w:r>
        <w:rPr>
          <w:i/>
        </w:rPr>
        <w:t>Last Updated: December 30, 2025</w:t>
      </w:r>
    </w:p>
    <w:p w14:paraId="52725927" w14:textId="4A1E8A4D" w:rsidR="00E817E1" w:rsidRDefault="00000000">
      <w:pPr>
        <w:spacing w:after="0" w:line="240" w:lineRule="auto"/>
      </w:pPr>
      <w:r>
        <w:t xml:space="preserve">Quick-reference one-pagers for timekeeping and HRIS tasks. If a screen/menu name differs, search within the system or confirm with the </w:t>
      </w:r>
      <w:r w:rsidR="006F1E1D">
        <w:t>HR Manager</w:t>
      </w:r>
      <w:r>
        <w:t>.</w:t>
      </w:r>
    </w:p>
    <w:p w14:paraId="07D2FDB8" w14:textId="77777777" w:rsidR="00E817E1" w:rsidRDefault="00000000">
      <w:r>
        <w:br w:type="page"/>
      </w:r>
    </w:p>
    <w:p w14:paraId="445C396F" w14:textId="77777777" w:rsidR="00E817E1" w:rsidRDefault="00000000">
      <w:pPr>
        <w:spacing w:after="40" w:line="240" w:lineRule="auto"/>
      </w:pPr>
      <w:r>
        <w:rPr>
          <w:b/>
          <w:sz w:val="26"/>
        </w:rPr>
        <w:lastRenderedPageBreak/>
        <w:t>PC-01 — Enter PTO (Non‑Work Time) on a Timecard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17E1" w14:paraId="46C68393" w14:textId="77777777">
        <w:tc>
          <w:tcPr>
            <w:tcW w:w="5112" w:type="dxa"/>
          </w:tcPr>
          <w:p w14:paraId="21143D01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System</w:t>
            </w:r>
          </w:p>
        </w:tc>
        <w:tc>
          <w:tcPr>
            <w:tcW w:w="5112" w:type="dxa"/>
          </w:tcPr>
          <w:p w14:paraId="20751580" w14:textId="77777777" w:rsidR="00E817E1" w:rsidRDefault="00000000">
            <w:pPr>
              <w:spacing w:after="0" w:line="240" w:lineRule="auto"/>
            </w:pPr>
            <w:r>
              <w:t>PayClock (www.portal.payclock.com)</w:t>
            </w:r>
          </w:p>
        </w:tc>
      </w:tr>
      <w:tr w:rsidR="00E817E1" w14:paraId="14D19C1C" w14:textId="77777777">
        <w:tc>
          <w:tcPr>
            <w:tcW w:w="5112" w:type="dxa"/>
          </w:tcPr>
          <w:p w14:paraId="48B28175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5112" w:type="dxa"/>
          </w:tcPr>
          <w:p w14:paraId="031D444B" w14:textId="77777777" w:rsidR="00E817E1" w:rsidRDefault="00000000">
            <w:pPr>
              <w:spacing w:after="0" w:line="240" w:lineRule="auto"/>
            </w:pPr>
            <w:r>
              <w:t>HR Administrative Assistant</w:t>
            </w:r>
          </w:p>
        </w:tc>
      </w:tr>
      <w:tr w:rsidR="00E817E1" w14:paraId="7F9B6C30" w14:textId="77777777">
        <w:tc>
          <w:tcPr>
            <w:tcW w:w="5112" w:type="dxa"/>
          </w:tcPr>
          <w:p w14:paraId="485E8DC1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When</w:t>
            </w:r>
          </w:p>
        </w:tc>
        <w:tc>
          <w:tcPr>
            <w:tcW w:w="5112" w:type="dxa"/>
          </w:tcPr>
          <w:p w14:paraId="6E70FCB4" w14:textId="77777777" w:rsidR="00E817E1" w:rsidRDefault="00000000">
            <w:pPr>
              <w:spacing w:after="0" w:line="240" w:lineRule="auto"/>
            </w:pPr>
            <w:r>
              <w:t>As needed; during weekly timecard audit (Sun–Sat pay period)</w:t>
            </w:r>
          </w:p>
        </w:tc>
      </w:tr>
      <w:tr w:rsidR="00E817E1" w14:paraId="32D242B4" w14:textId="77777777">
        <w:tc>
          <w:tcPr>
            <w:tcW w:w="5112" w:type="dxa"/>
          </w:tcPr>
          <w:p w14:paraId="089275BC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Output</w:t>
            </w:r>
          </w:p>
        </w:tc>
        <w:tc>
          <w:tcPr>
            <w:tcW w:w="5112" w:type="dxa"/>
          </w:tcPr>
          <w:p w14:paraId="75BB705B" w14:textId="77777777" w:rsidR="00E817E1" w:rsidRDefault="00000000">
            <w:pPr>
              <w:spacing w:after="0" w:line="240" w:lineRule="auto"/>
            </w:pPr>
            <w:r>
              <w:t>PTO hours entered using correct non‑work pay code (e.g., PTO/Vacation/Sick)</w:t>
            </w:r>
          </w:p>
        </w:tc>
      </w:tr>
    </w:tbl>
    <w:p w14:paraId="4755BFBE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Before you start</w:t>
      </w:r>
    </w:p>
    <w:p w14:paraId="3FA9B962" w14:textId="77777777" w:rsidR="00E817E1" w:rsidRDefault="00000000">
      <w:pPr>
        <w:pStyle w:val="ListBullet"/>
      </w:pPr>
      <w:r>
        <w:t>Verify PTO is approved (request/email/supervisor confirmation).</w:t>
      </w:r>
    </w:p>
    <w:p w14:paraId="6D39CAE0" w14:textId="77777777" w:rsidR="00E817E1" w:rsidRDefault="00000000">
      <w:pPr>
        <w:pStyle w:val="ListBullet"/>
      </w:pPr>
      <w:r>
        <w:t>Confirm correct pay period and correct PTO pay code.</w:t>
      </w:r>
    </w:p>
    <w:p w14:paraId="5D28F141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17E1" w14:paraId="7303E734" w14:textId="77777777">
        <w:tc>
          <w:tcPr>
            <w:tcW w:w="5112" w:type="dxa"/>
          </w:tcPr>
          <w:p w14:paraId="06BC2A73" w14:textId="77777777" w:rsidR="00E817E1" w:rsidRDefault="00000000">
            <w:r>
              <w:rPr>
                <w:b/>
              </w:rPr>
              <w:t>Step</w:t>
            </w:r>
          </w:p>
        </w:tc>
        <w:tc>
          <w:tcPr>
            <w:tcW w:w="5112" w:type="dxa"/>
          </w:tcPr>
          <w:p w14:paraId="7BB53D77" w14:textId="77777777" w:rsidR="00E817E1" w:rsidRDefault="00000000">
            <w:r>
              <w:rPr>
                <w:b/>
              </w:rPr>
              <w:t>Action</w:t>
            </w:r>
          </w:p>
        </w:tc>
      </w:tr>
      <w:tr w:rsidR="00E817E1" w14:paraId="0D6516C0" w14:textId="77777777">
        <w:tc>
          <w:tcPr>
            <w:tcW w:w="5112" w:type="dxa"/>
          </w:tcPr>
          <w:p w14:paraId="77C9A229" w14:textId="77777777" w:rsidR="00E817E1" w:rsidRDefault="00000000">
            <w:r>
              <w:t>1</w:t>
            </w:r>
          </w:p>
        </w:tc>
        <w:tc>
          <w:tcPr>
            <w:tcW w:w="5112" w:type="dxa"/>
          </w:tcPr>
          <w:p w14:paraId="0D5EEADF" w14:textId="77777777" w:rsidR="00E817E1" w:rsidRDefault="00000000">
            <w:r>
              <w:t>Open Timecards and select the employee.</w:t>
            </w:r>
          </w:p>
        </w:tc>
      </w:tr>
      <w:tr w:rsidR="00E817E1" w14:paraId="10CECBC3" w14:textId="77777777">
        <w:tc>
          <w:tcPr>
            <w:tcW w:w="5112" w:type="dxa"/>
          </w:tcPr>
          <w:p w14:paraId="7A267DE4" w14:textId="77777777" w:rsidR="00E817E1" w:rsidRDefault="00000000">
            <w:r>
              <w:t>2</w:t>
            </w:r>
          </w:p>
        </w:tc>
        <w:tc>
          <w:tcPr>
            <w:tcW w:w="5112" w:type="dxa"/>
          </w:tcPr>
          <w:p w14:paraId="31B8923C" w14:textId="77777777" w:rsidR="00E817E1" w:rsidRDefault="00000000">
            <w:r>
              <w:t>Confirm the pay period (Sun–Sat).</w:t>
            </w:r>
          </w:p>
        </w:tc>
      </w:tr>
      <w:tr w:rsidR="00E817E1" w14:paraId="24CC8094" w14:textId="77777777">
        <w:tc>
          <w:tcPr>
            <w:tcW w:w="5112" w:type="dxa"/>
          </w:tcPr>
          <w:p w14:paraId="686BA1A6" w14:textId="77777777" w:rsidR="00E817E1" w:rsidRDefault="00000000">
            <w:r>
              <w:t>3</w:t>
            </w:r>
          </w:p>
        </w:tc>
        <w:tc>
          <w:tcPr>
            <w:tcW w:w="5112" w:type="dxa"/>
          </w:tcPr>
          <w:p w14:paraId="042544C9" w14:textId="77777777" w:rsidR="00E817E1" w:rsidRDefault="00000000">
            <w:r>
              <w:t>Add PTO using one method: (A) type hours in the Non‑Work Time column for the day, or (B) Insert &gt; Non‑Work Time to select Pay Code + Duration + Date.</w:t>
            </w:r>
          </w:p>
        </w:tc>
      </w:tr>
      <w:tr w:rsidR="00E817E1" w14:paraId="215F5410" w14:textId="77777777">
        <w:tc>
          <w:tcPr>
            <w:tcW w:w="5112" w:type="dxa"/>
          </w:tcPr>
          <w:p w14:paraId="546D7206" w14:textId="77777777" w:rsidR="00E817E1" w:rsidRDefault="00000000">
            <w:r>
              <w:t>4</w:t>
            </w:r>
          </w:p>
        </w:tc>
        <w:tc>
          <w:tcPr>
            <w:tcW w:w="5112" w:type="dxa"/>
          </w:tcPr>
          <w:p w14:paraId="05BC3C3B" w14:textId="77777777" w:rsidR="00E817E1" w:rsidRDefault="00000000">
            <w:r>
              <w:t>Add a brief note in the timecard (or site tracking method) if required.</w:t>
            </w:r>
          </w:p>
        </w:tc>
      </w:tr>
      <w:tr w:rsidR="00E817E1" w14:paraId="09A70E73" w14:textId="77777777">
        <w:tc>
          <w:tcPr>
            <w:tcW w:w="5112" w:type="dxa"/>
          </w:tcPr>
          <w:p w14:paraId="6128BF3B" w14:textId="77777777" w:rsidR="00E817E1" w:rsidRDefault="00000000">
            <w:r>
              <w:t>5</w:t>
            </w:r>
          </w:p>
        </w:tc>
        <w:tc>
          <w:tcPr>
            <w:tcW w:w="5112" w:type="dxa"/>
          </w:tcPr>
          <w:p w14:paraId="733D16F8" w14:textId="77777777" w:rsidR="00E817E1" w:rsidRDefault="00000000">
            <w:r>
              <w:t>Re-check daily and pay-period totals for reasonableness (avoid overlap with worked time).</w:t>
            </w:r>
          </w:p>
        </w:tc>
      </w:tr>
    </w:tbl>
    <w:p w14:paraId="68E20A0C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Checks</w:t>
      </w:r>
    </w:p>
    <w:p w14:paraId="42A85802" w14:textId="77777777" w:rsidR="00E817E1" w:rsidRDefault="00000000">
      <w:pPr>
        <w:spacing w:after="0" w:line="240" w:lineRule="auto"/>
      </w:pPr>
      <w:r>
        <w:t>Right employee + dates + pay code; no double-entry with worked time unless specifically approved.</w:t>
      </w:r>
    </w:p>
    <w:p w14:paraId="4F4522E9" w14:textId="469EC256" w:rsidR="00E817E1" w:rsidRDefault="00000000">
      <w:pPr>
        <w:spacing w:before="80" w:after="20" w:line="240" w:lineRule="auto"/>
      </w:pPr>
      <w:r>
        <w:rPr>
          <w:b/>
          <w:sz w:val="21"/>
        </w:rPr>
        <w:t xml:space="preserve">Escalate to </w:t>
      </w:r>
      <w:r w:rsidR="006F1E1D">
        <w:rPr>
          <w:b/>
          <w:sz w:val="21"/>
        </w:rPr>
        <w:t>HR Manager</w:t>
      </w:r>
      <w:r>
        <w:rPr>
          <w:b/>
          <w:sz w:val="21"/>
        </w:rPr>
        <w:t xml:space="preserve"> if</w:t>
      </w:r>
    </w:p>
    <w:p w14:paraId="2A592AD9" w14:textId="77777777" w:rsidR="00E817E1" w:rsidRDefault="00000000">
      <w:pPr>
        <w:spacing w:after="0" w:line="240" w:lineRule="auto"/>
      </w:pPr>
      <w:r>
        <w:t>PTO is disputed/unclear, appears unapproved, or the hours requested create an unusual payroll impact.</w:t>
      </w:r>
    </w:p>
    <w:p w14:paraId="39CD9761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File / save</w:t>
      </w:r>
    </w:p>
    <w:p w14:paraId="1F354832" w14:textId="730D51E2" w:rsidR="00E817E1" w:rsidRDefault="00000000">
      <w:pPr>
        <w:spacing w:after="0" w:line="240" w:lineRule="auto"/>
      </w:pPr>
      <w:r>
        <w:t>Save any PTO approval documentation</w:t>
      </w:r>
      <w:r w:rsidR="006F1E1D">
        <w:t xml:space="preserve"> as a Note on the timecard</w:t>
      </w:r>
    </w:p>
    <w:p w14:paraId="5A1F657A" w14:textId="77777777" w:rsidR="00E817E1" w:rsidRDefault="00000000">
      <w:r>
        <w:br w:type="page"/>
      </w:r>
    </w:p>
    <w:p w14:paraId="0184E5D2" w14:textId="77777777" w:rsidR="00E817E1" w:rsidRDefault="00000000">
      <w:pPr>
        <w:spacing w:after="40" w:line="240" w:lineRule="auto"/>
      </w:pPr>
      <w:r>
        <w:rPr>
          <w:b/>
          <w:sz w:val="26"/>
        </w:rPr>
        <w:lastRenderedPageBreak/>
        <w:t>PC-02 — Edit Time Punches (In/Out) on a Timecard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17E1" w14:paraId="4EC2715A" w14:textId="77777777">
        <w:tc>
          <w:tcPr>
            <w:tcW w:w="5112" w:type="dxa"/>
          </w:tcPr>
          <w:p w14:paraId="62715D5D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System</w:t>
            </w:r>
          </w:p>
        </w:tc>
        <w:tc>
          <w:tcPr>
            <w:tcW w:w="5112" w:type="dxa"/>
          </w:tcPr>
          <w:p w14:paraId="32179BD8" w14:textId="77777777" w:rsidR="00E817E1" w:rsidRDefault="00000000">
            <w:pPr>
              <w:spacing w:after="0" w:line="240" w:lineRule="auto"/>
            </w:pPr>
            <w:r>
              <w:t>PayClock (www.portal.payclock.com)</w:t>
            </w:r>
          </w:p>
        </w:tc>
      </w:tr>
      <w:tr w:rsidR="00E817E1" w14:paraId="4D74CCBB" w14:textId="77777777">
        <w:tc>
          <w:tcPr>
            <w:tcW w:w="5112" w:type="dxa"/>
          </w:tcPr>
          <w:p w14:paraId="14837944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5112" w:type="dxa"/>
          </w:tcPr>
          <w:p w14:paraId="12CFEAF1" w14:textId="77777777" w:rsidR="00E817E1" w:rsidRDefault="00000000">
            <w:pPr>
              <w:spacing w:after="0" w:line="240" w:lineRule="auto"/>
            </w:pPr>
            <w:r>
              <w:t>HR Administrative Assistant (HR audits; supervisors approve)</w:t>
            </w:r>
          </w:p>
        </w:tc>
      </w:tr>
      <w:tr w:rsidR="00E817E1" w14:paraId="4C0D81B4" w14:textId="77777777">
        <w:tc>
          <w:tcPr>
            <w:tcW w:w="5112" w:type="dxa"/>
          </w:tcPr>
          <w:p w14:paraId="14DF1015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When</w:t>
            </w:r>
          </w:p>
        </w:tc>
        <w:tc>
          <w:tcPr>
            <w:tcW w:w="5112" w:type="dxa"/>
          </w:tcPr>
          <w:p w14:paraId="4C78A98E" w14:textId="77777777" w:rsidR="00E817E1" w:rsidRDefault="00000000">
            <w:pPr>
              <w:spacing w:after="0" w:line="240" w:lineRule="auto"/>
            </w:pPr>
            <w:r>
              <w:t>As needed; exception cleanup before Tuesday payroll submission</w:t>
            </w:r>
          </w:p>
        </w:tc>
      </w:tr>
      <w:tr w:rsidR="00E817E1" w14:paraId="7B8546F4" w14:textId="77777777">
        <w:tc>
          <w:tcPr>
            <w:tcW w:w="5112" w:type="dxa"/>
          </w:tcPr>
          <w:p w14:paraId="3D35BD6B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Output</w:t>
            </w:r>
          </w:p>
        </w:tc>
        <w:tc>
          <w:tcPr>
            <w:tcW w:w="5112" w:type="dxa"/>
          </w:tcPr>
          <w:p w14:paraId="51B08258" w14:textId="77777777" w:rsidR="00E817E1" w:rsidRDefault="00000000">
            <w:pPr>
              <w:spacing w:after="0" w:line="240" w:lineRule="auto"/>
            </w:pPr>
            <w:r>
              <w:t>Timecard reflects documented corrections (adds/edits/deletes)</w:t>
            </w:r>
          </w:p>
        </w:tc>
      </w:tr>
    </w:tbl>
    <w:p w14:paraId="42FFE871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Before you start</w:t>
      </w:r>
    </w:p>
    <w:p w14:paraId="6E84FCCE" w14:textId="77777777" w:rsidR="00E817E1" w:rsidRDefault="00000000">
      <w:pPr>
        <w:pStyle w:val="ListBullet"/>
      </w:pPr>
      <w:r>
        <w:t>Obtain documentation (supervisor note/email/correction form).</w:t>
      </w:r>
    </w:p>
    <w:p w14:paraId="7EE36F28" w14:textId="77777777" w:rsidR="00E817E1" w:rsidRDefault="00000000">
      <w:pPr>
        <w:pStyle w:val="ListBullet"/>
      </w:pPr>
      <w:r>
        <w:t>Confirm you are working in the correct pay period and day.</w:t>
      </w:r>
    </w:p>
    <w:p w14:paraId="762C4957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17E1" w14:paraId="6FBFE752" w14:textId="77777777">
        <w:tc>
          <w:tcPr>
            <w:tcW w:w="5112" w:type="dxa"/>
          </w:tcPr>
          <w:p w14:paraId="1C067988" w14:textId="77777777" w:rsidR="00E817E1" w:rsidRDefault="00000000">
            <w:r>
              <w:rPr>
                <w:b/>
              </w:rPr>
              <w:t>Step</w:t>
            </w:r>
          </w:p>
        </w:tc>
        <w:tc>
          <w:tcPr>
            <w:tcW w:w="5112" w:type="dxa"/>
          </w:tcPr>
          <w:p w14:paraId="3F7111AD" w14:textId="77777777" w:rsidR="00E817E1" w:rsidRDefault="00000000">
            <w:r>
              <w:rPr>
                <w:b/>
              </w:rPr>
              <w:t>Action</w:t>
            </w:r>
          </w:p>
        </w:tc>
      </w:tr>
      <w:tr w:rsidR="00E817E1" w14:paraId="7531AC73" w14:textId="77777777">
        <w:tc>
          <w:tcPr>
            <w:tcW w:w="5112" w:type="dxa"/>
          </w:tcPr>
          <w:p w14:paraId="301A2DF3" w14:textId="77777777" w:rsidR="00E817E1" w:rsidRDefault="00000000">
            <w:r>
              <w:t>1</w:t>
            </w:r>
          </w:p>
        </w:tc>
        <w:tc>
          <w:tcPr>
            <w:tcW w:w="5112" w:type="dxa"/>
          </w:tcPr>
          <w:p w14:paraId="7761922C" w14:textId="77777777" w:rsidR="00E817E1" w:rsidRDefault="00000000">
            <w:r>
              <w:t>Open Timecards, select employee and pay period.</w:t>
            </w:r>
          </w:p>
        </w:tc>
      </w:tr>
      <w:tr w:rsidR="00E817E1" w14:paraId="1844B231" w14:textId="77777777">
        <w:tc>
          <w:tcPr>
            <w:tcW w:w="5112" w:type="dxa"/>
          </w:tcPr>
          <w:p w14:paraId="0DB1AB65" w14:textId="77777777" w:rsidR="00E817E1" w:rsidRDefault="00000000">
            <w:r>
              <w:t>2</w:t>
            </w:r>
          </w:p>
        </w:tc>
        <w:tc>
          <w:tcPr>
            <w:tcW w:w="5112" w:type="dxa"/>
          </w:tcPr>
          <w:p w14:paraId="7408FFA7" w14:textId="77777777" w:rsidR="00E817E1" w:rsidRDefault="00000000">
            <w:r>
              <w:t>To edit a punch: click the In/Out cell, press Enter, type corrected time, press Enter to save.</w:t>
            </w:r>
          </w:p>
        </w:tc>
      </w:tr>
      <w:tr w:rsidR="00E817E1" w14:paraId="35AB5F3F" w14:textId="77777777">
        <w:tc>
          <w:tcPr>
            <w:tcW w:w="5112" w:type="dxa"/>
          </w:tcPr>
          <w:p w14:paraId="1E74B37B" w14:textId="77777777" w:rsidR="00E817E1" w:rsidRDefault="00000000">
            <w:r>
              <w:t>3</w:t>
            </w:r>
          </w:p>
        </w:tc>
        <w:tc>
          <w:tcPr>
            <w:tcW w:w="5112" w:type="dxa"/>
          </w:tcPr>
          <w:p w14:paraId="7E163991" w14:textId="77777777" w:rsidR="00E817E1" w:rsidRDefault="00000000">
            <w:r>
              <w:t>To add a missing punch: Insert &gt; Registration, enter time + date, Save and Exit.</w:t>
            </w:r>
          </w:p>
        </w:tc>
      </w:tr>
      <w:tr w:rsidR="00E817E1" w14:paraId="267A0FE0" w14:textId="77777777">
        <w:tc>
          <w:tcPr>
            <w:tcW w:w="5112" w:type="dxa"/>
          </w:tcPr>
          <w:p w14:paraId="0A71B933" w14:textId="77777777" w:rsidR="00E817E1" w:rsidRDefault="00000000">
            <w:r>
              <w:t>4</w:t>
            </w:r>
          </w:p>
        </w:tc>
        <w:tc>
          <w:tcPr>
            <w:tcW w:w="5112" w:type="dxa"/>
          </w:tcPr>
          <w:p w14:paraId="47DA8DAD" w14:textId="77777777" w:rsidR="00E817E1" w:rsidRDefault="00000000">
            <w:r>
              <w:t>If deleting a punch is permitted, delete only with documentation and note the reason.</w:t>
            </w:r>
          </w:p>
        </w:tc>
      </w:tr>
      <w:tr w:rsidR="00E817E1" w14:paraId="2CC465D6" w14:textId="77777777">
        <w:tc>
          <w:tcPr>
            <w:tcW w:w="5112" w:type="dxa"/>
          </w:tcPr>
          <w:p w14:paraId="33BFB8AD" w14:textId="77777777" w:rsidR="00E817E1" w:rsidRDefault="00000000">
            <w:r>
              <w:t>5</w:t>
            </w:r>
          </w:p>
        </w:tc>
        <w:tc>
          <w:tcPr>
            <w:tcW w:w="5112" w:type="dxa"/>
          </w:tcPr>
          <w:p w14:paraId="5D1C9671" w14:textId="77777777" w:rsidR="00E817E1" w:rsidRDefault="00000000">
            <w:r>
              <w:t>Review totals and exceptions after the change.</w:t>
            </w:r>
          </w:p>
        </w:tc>
      </w:tr>
    </w:tbl>
    <w:p w14:paraId="05839518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Checks</w:t>
      </w:r>
    </w:p>
    <w:p w14:paraId="23FB5EBC" w14:textId="77777777" w:rsidR="00E817E1" w:rsidRDefault="00000000">
      <w:pPr>
        <w:spacing w:after="0" w:line="240" w:lineRule="auto"/>
      </w:pPr>
      <w:r>
        <w:t>Correction matches documentation; punch order makes sense (In then Out); exceptions resolved or documented.</w:t>
      </w:r>
    </w:p>
    <w:p w14:paraId="7D6E21CB" w14:textId="2BF32B52" w:rsidR="00E817E1" w:rsidRDefault="00000000">
      <w:pPr>
        <w:spacing w:before="80" w:after="20" w:line="240" w:lineRule="auto"/>
      </w:pPr>
      <w:r>
        <w:rPr>
          <w:b/>
          <w:sz w:val="21"/>
        </w:rPr>
        <w:t xml:space="preserve">Escalate to </w:t>
      </w:r>
      <w:r w:rsidR="006F1E1D">
        <w:rPr>
          <w:b/>
          <w:sz w:val="21"/>
        </w:rPr>
        <w:t>HR Manager</w:t>
      </w:r>
      <w:r>
        <w:rPr>
          <w:b/>
          <w:sz w:val="21"/>
        </w:rPr>
        <w:t xml:space="preserve"> if</w:t>
      </w:r>
    </w:p>
    <w:p w14:paraId="05135E3D" w14:textId="77777777" w:rsidR="00E817E1" w:rsidRDefault="00000000">
      <w:pPr>
        <w:spacing w:after="0" w:line="240" w:lineRule="auto"/>
      </w:pPr>
      <w:r>
        <w:t>Repeated punch fixes for the same employee, conflicting instructions, or any correction that looks policy‑inconsistent.</w:t>
      </w:r>
    </w:p>
    <w:p w14:paraId="2634535A" w14:textId="77777777" w:rsidR="00E817E1" w:rsidRDefault="00000000">
      <w:r>
        <w:br w:type="page"/>
      </w:r>
    </w:p>
    <w:p w14:paraId="406E7452" w14:textId="77777777" w:rsidR="00E817E1" w:rsidRDefault="00000000">
      <w:pPr>
        <w:spacing w:after="40" w:line="240" w:lineRule="auto"/>
      </w:pPr>
      <w:r>
        <w:rPr>
          <w:b/>
          <w:sz w:val="26"/>
        </w:rPr>
        <w:lastRenderedPageBreak/>
        <w:t>PC-03 — Poll the Timeclocks (Import Punches into PayClock Online)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17E1" w14:paraId="38A92E56" w14:textId="77777777">
        <w:tc>
          <w:tcPr>
            <w:tcW w:w="5112" w:type="dxa"/>
          </w:tcPr>
          <w:p w14:paraId="68713259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System</w:t>
            </w:r>
          </w:p>
        </w:tc>
        <w:tc>
          <w:tcPr>
            <w:tcW w:w="5112" w:type="dxa"/>
          </w:tcPr>
          <w:p w14:paraId="59A561E3" w14:textId="77777777" w:rsidR="00E817E1" w:rsidRDefault="00000000">
            <w:pPr>
              <w:spacing w:after="0" w:line="240" w:lineRule="auto"/>
            </w:pPr>
            <w:r>
              <w:t>PayClock (www.portal.payclock.com)</w:t>
            </w:r>
          </w:p>
        </w:tc>
      </w:tr>
      <w:tr w:rsidR="00E817E1" w14:paraId="7DD1479F" w14:textId="77777777">
        <w:tc>
          <w:tcPr>
            <w:tcW w:w="5112" w:type="dxa"/>
          </w:tcPr>
          <w:p w14:paraId="4D637029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5112" w:type="dxa"/>
          </w:tcPr>
          <w:p w14:paraId="7AD2A357" w14:textId="77777777" w:rsidR="00E817E1" w:rsidRDefault="00000000">
            <w:pPr>
              <w:spacing w:after="0" w:line="240" w:lineRule="auto"/>
            </w:pPr>
            <w:r>
              <w:t>HR Administrative Assistant / payroll admin</w:t>
            </w:r>
          </w:p>
        </w:tc>
      </w:tr>
      <w:tr w:rsidR="00E817E1" w14:paraId="6D326DBF" w14:textId="77777777">
        <w:tc>
          <w:tcPr>
            <w:tcW w:w="5112" w:type="dxa"/>
          </w:tcPr>
          <w:p w14:paraId="60B5AB40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When</w:t>
            </w:r>
          </w:p>
        </w:tc>
        <w:tc>
          <w:tcPr>
            <w:tcW w:w="5112" w:type="dxa"/>
          </w:tcPr>
          <w:p w14:paraId="3477A645" w14:textId="77777777" w:rsidR="00E817E1" w:rsidRDefault="00000000">
            <w:pPr>
              <w:spacing w:after="0" w:line="240" w:lineRule="auto"/>
            </w:pPr>
            <w:r>
              <w:t>As needed (daily or during payroll closeout)</w:t>
            </w:r>
          </w:p>
        </w:tc>
      </w:tr>
      <w:tr w:rsidR="00E817E1" w14:paraId="71461791" w14:textId="77777777">
        <w:tc>
          <w:tcPr>
            <w:tcW w:w="5112" w:type="dxa"/>
          </w:tcPr>
          <w:p w14:paraId="42A91992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Output</w:t>
            </w:r>
          </w:p>
        </w:tc>
        <w:tc>
          <w:tcPr>
            <w:tcW w:w="5112" w:type="dxa"/>
          </w:tcPr>
          <w:p w14:paraId="6C46C024" w14:textId="77777777" w:rsidR="00E817E1" w:rsidRDefault="00000000">
            <w:pPr>
              <w:spacing w:after="0" w:line="240" w:lineRule="auto"/>
            </w:pPr>
            <w:r>
              <w:t>Recent device punches appear on employee timecards</w:t>
            </w:r>
          </w:p>
        </w:tc>
      </w:tr>
    </w:tbl>
    <w:p w14:paraId="2903047F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Before you start</w:t>
      </w:r>
    </w:p>
    <w:p w14:paraId="73D0487C" w14:textId="77777777" w:rsidR="00E817E1" w:rsidRDefault="00000000">
      <w:pPr>
        <w:pStyle w:val="ListBullet"/>
      </w:pPr>
      <w:r>
        <w:t>Confirm which clock models require polling (some upload automatically).</w:t>
      </w:r>
    </w:p>
    <w:p w14:paraId="1879C0C6" w14:textId="77777777" w:rsidR="00E817E1" w:rsidRDefault="00000000">
      <w:pPr>
        <w:pStyle w:val="ListBullet"/>
      </w:pPr>
      <w:r>
        <w:t>Have the clock name/ID available for troubleshooting.</w:t>
      </w:r>
    </w:p>
    <w:p w14:paraId="11E52BFF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17E1" w14:paraId="1CFCBAB3" w14:textId="77777777">
        <w:tc>
          <w:tcPr>
            <w:tcW w:w="5112" w:type="dxa"/>
          </w:tcPr>
          <w:p w14:paraId="1FD594BB" w14:textId="77777777" w:rsidR="00E817E1" w:rsidRDefault="00000000">
            <w:r>
              <w:rPr>
                <w:b/>
              </w:rPr>
              <w:t>Step</w:t>
            </w:r>
          </w:p>
        </w:tc>
        <w:tc>
          <w:tcPr>
            <w:tcW w:w="5112" w:type="dxa"/>
          </w:tcPr>
          <w:p w14:paraId="5FB77B29" w14:textId="77777777" w:rsidR="00E817E1" w:rsidRDefault="00000000">
            <w:r>
              <w:rPr>
                <w:b/>
              </w:rPr>
              <w:t>Action</w:t>
            </w:r>
          </w:p>
        </w:tc>
      </w:tr>
      <w:tr w:rsidR="00E817E1" w14:paraId="0B5DB35B" w14:textId="77777777">
        <w:tc>
          <w:tcPr>
            <w:tcW w:w="5112" w:type="dxa"/>
          </w:tcPr>
          <w:p w14:paraId="26932099" w14:textId="77777777" w:rsidR="00E817E1" w:rsidRDefault="00000000">
            <w:r>
              <w:t>1</w:t>
            </w:r>
          </w:p>
        </w:tc>
        <w:tc>
          <w:tcPr>
            <w:tcW w:w="5112" w:type="dxa"/>
          </w:tcPr>
          <w:p w14:paraId="75565091" w14:textId="77777777" w:rsidR="00E817E1" w:rsidRDefault="00000000">
            <w:r>
              <w:t>Open Clocks (often Clocks &gt; Manage Clocks).</w:t>
            </w:r>
          </w:p>
        </w:tc>
      </w:tr>
      <w:tr w:rsidR="00E817E1" w14:paraId="7BA10437" w14:textId="77777777">
        <w:tc>
          <w:tcPr>
            <w:tcW w:w="5112" w:type="dxa"/>
          </w:tcPr>
          <w:p w14:paraId="24B65418" w14:textId="77777777" w:rsidR="00E817E1" w:rsidRDefault="00000000">
            <w:r>
              <w:t>2</w:t>
            </w:r>
          </w:p>
        </w:tc>
        <w:tc>
          <w:tcPr>
            <w:tcW w:w="5112" w:type="dxa"/>
          </w:tcPr>
          <w:p w14:paraId="01C4F2BE" w14:textId="77777777" w:rsidR="00E817E1" w:rsidRDefault="00000000">
            <w:r>
              <w:t>Select the clock and run Poll (or Poll All if appropriate).</w:t>
            </w:r>
          </w:p>
        </w:tc>
      </w:tr>
      <w:tr w:rsidR="00E817E1" w14:paraId="041F92DF" w14:textId="77777777">
        <w:tc>
          <w:tcPr>
            <w:tcW w:w="5112" w:type="dxa"/>
          </w:tcPr>
          <w:p w14:paraId="6B2B9DBA" w14:textId="77777777" w:rsidR="00E817E1" w:rsidRDefault="00000000">
            <w:r>
              <w:t>3</w:t>
            </w:r>
          </w:p>
        </w:tc>
        <w:tc>
          <w:tcPr>
            <w:tcW w:w="5112" w:type="dxa"/>
          </w:tcPr>
          <w:p w14:paraId="034EE122" w14:textId="77777777" w:rsidR="00E817E1" w:rsidRDefault="00000000">
            <w:r>
              <w:t>Refresh the timecard view and verify recent punches imported.</w:t>
            </w:r>
          </w:p>
        </w:tc>
      </w:tr>
      <w:tr w:rsidR="00E817E1" w14:paraId="01D09F33" w14:textId="77777777">
        <w:tc>
          <w:tcPr>
            <w:tcW w:w="5112" w:type="dxa"/>
          </w:tcPr>
          <w:p w14:paraId="4A522D5C" w14:textId="77777777" w:rsidR="00E817E1" w:rsidRDefault="00000000">
            <w:r>
              <w:t>4</w:t>
            </w:r>
          </w:p>
        </w:tc>
        <w:tc>
          <w:tcPr>
            <w:tcW w:w="5112" w:type="dxa"/>
          </w:tcPr>
          <w:p w14:paraId="4DA303AB" w14:textId="77777777" w:rsidR="00E817E1" w:rsidRDefault="00000000">
            <w:r>
              <w:t>If polling fails, capture the error message and clock ID.</w:t>
            </w:r>
          </w:p>
        </w:tc>
      </w:tr>
    </w:tbl>
    <w:p w14:paraId="3B782678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Checks</w:t>
      </w:r>
    </w:p>
    <w:p w14:paraId="0B689341" w14:textId="77777777" w:rsidR="00E817E1" w:rsidRDefault="00000000">
      <w:pPr>
        <w:spacing w:after="0" w:line="240" w:lineRule="auto"/>
      </w:pPr>
      <w:r>
        <w:t>Recent punches show on the right employees; no duplicate imports observed.</w:t>
      </w:r>
    </w:p>
    <w:p w14:paraId="45E5DDEF" w14:textId="4778A1F6" w:rsidR="00E817E1" w:rsidRDefault="00000000">
      <w:pPr>
        <w:spacing w:before="80" w:after="20" w:line="240" w:lineRule="auto"/>
      </w:pPr>
      <w:r>
        <w:rPr>
          <w:b/>
          <w:sz w:val="21"/>
        </w:rPr>
        <w:t xml:space="preserve">Escalate to </w:t>
      </w:r>
      <w:r w:rsidR="006F1E1D">
        <w:rPr>
          <w:b/>
          <w:sz w:val="21"/>
        </w:rPr>
        <w:t>HR Manager</w:t>
      </w:r>
      <w:r>
        <w:rPr>
          <w:b/>
          <w:sz w:val="21"/>
        </w:rPr>
        <w:t xml:space="preserve"> if</w:t>
      </w:r>
    </w:p>
    <w:p w14:paraId="1E7FF1F1" w14:textId="77777777" w:rsidR="00E817E1" w:rsidRDefault="00000000">
      <w:pPr>
        <w:spacing w:after="0" w:line="240" w:lineRule="auto"/>
      </w:pPr>
      <w:r>
        <w:t>Clock won’t poll, widespread missing punches, or repeated polling errors.</w:t>
      </w:r>
    </w:p>
    <w:p w14:paraId="664C9941" w14:textId="77777777" w:rsidR="00E817E1" w:rsidRDefault="00000000">
      <w:r>
        <w:br w:type="page"/>
      </w:r>
    </w:p>
    <w:p w14:paraId="23A04914" w14:textId="77777777" w:rsidR="00E817E1" w:rsidRDefault="00000000">
      <w:pPr>
        <w:spacing w:after="40" w:line="240" w:lineRule="auto"/>
      </w:pPr>
      <w:r>
        <w:rPr>
          <w:b/>
          <w:sz w:val="26"/>
        </w:rPr>
        <w:lastRenderedPageBreak/>
        <w:t>PC-04 — Add a New Employee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17E1" w14:paraId="2A846753" w14:textId="77777777">
        <w:tc>
          <w:tcPr>
            <w:tcW w:w="5112" w:type="dxa"/>
          </w:tcPr>
          <w:p w14:paraId="57203E69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System</w:t>
            </w:r>
          </w:p>
        </w:tc>
        <w:tc>
          <w:tcPr>
            <w:tcW w:w="5112" w:type="dxa"/>
          </w:tcPr>
          <w:p w14:paraId="0B071A30" w14:textId="77777777" w:rsidR="00E817E1" w:rsidRDefault="00000000">
            <w:pPr>
              <w:spacing w:after="0" w:line="240" w:lineRule="auto"/>
            </w:pPr>
            <w:r>
              <w:t>PayClock (www.portal.payclock.com)</w:t>
            </w:r>
          </w:p>
        </w:tc>
      </w:tr>
      <w:tr w:rsidR="00E817E1" w14:paraId="7BD05A93" w14:textId="77777777">
        <w:tc>
          <w:tcPr>
            <w:tcW w:w="5112" w:type="dxa"/>
          </w:tcPr>
          <w:p w14:paraId="347CA45C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5112" w:type="dxa"/>
          </w:tcPr>
          <w:p w14:paraId="2CBA22A8" w14:textId="77777777" w:rsidR="00E817E1" w:rsidRDefault="00000000">
            <w:pPr>
              <w:spacing w:after="0" w:line="240" w:lineRule="auto"/>
            </w:pPr>
            <w:r>
              <w:t>HR Administrative Assistant (as part of onboarding task list)</w:t>
            </w:r>
          </w:p>
        </w:tc>
      </w:tr>
      <w:tr w:rsidR="00E817E1" w14:paraId="43B5C6AB" w14:textId="77777777">
        <w:tc>
          <w:tcPr>
            <w:tcW w:w="5112" w:type="dxa"/>
          </w:tcPr>
          <w:p w14:paraId="032FA78D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When</w:t>
            </w:r>
          </w:p>
        </w:tc>
        <w:tc>
          <w:tcPr>
            <w:tcW w:w="5112" w:type="dxa"/>
          </w:tcPr>
          <w:p w14:paraId="563B804C" w14:textId="77777777" w:rsidR="00E817E1" w:rsidRDefault="00000000">
            <w:pPr>
              <w:spacing w:after="0" w:line="240" w:lineRule="auto"/>
            </w:pPr>
            <w:r>
              <w:t>Before employee’s first shift</w:t>
            </w:r>
          </w:p>
        </w:tc>
      </w:tr>
      <w:tr w:rsidR="00E817E1" w14:paraId="02A04C39" w14:textId="77777777">
        <w:tc>
          <w:tcPr>
            <w:tcW w:w="5112" w:type="dxa"/>
          </w:tcPr>
          <w:p w14:paraId="2F935D8C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Output</w:t>
            </w:r>
          </w:p>
        </w:tc>
        <w:tc>
          <w:tcPr>
            <w:tcW w:w="5112" w:type="dxa"/>
          </w:tcPr>
          <w:p w14:paraId="43788C04" w14:textId="77777777" w:rsidR="00E817E1" w:rsidRDefault="00000000">
            <w:pPr>
              <w:spacing w:after="0" w:line="240" w:lineRule="auto"/>
            </w:pPr>
            <w:r>
              <w:t>Employee created, assigned to location/department/supervisor, available on devices</w:t>
            </w:r>
          </w:p>
        </w:tc>
      </w:tr>
    </w:tbl>
    <w:p w14:paraId="5A98E738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Before you start</w:t>
      </w:r>
    </w:p>
    <w:p w14:paraId="36EB383F" w14:textId="77777777" w:rsidR="00E817E1" w:rsidRDefault="00000000">
      <w:pPr>
        <w:pStyle w:val="ListBullet"/>
      </w:pPr>
      <w:r>
        <w:t>Confirm employee is active in BambooHR and start date is set.</w:t>
      </w:r>
    </w:p>
    <w:p w14:paraId="78D99EC0" w14:textId="77777777" w:rsidR="00E817E1" w:rsidRDefault="00000000">
      <w:pPr>
        <w:pStyle w:val="ListBullet"/>
      </w:pPr>
      <w:r>
        <w:t>Confirm required identifiers (employee ID, badge/PIN rules, dept/location, supervisor).</w:t>
      </w:r>
    </w:p>
    <w:p w14:paraId="4FAC3219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17E1" w14:paraId="0DB4D1E3" w14:textId="77777777">
        <w:tc>
          <w:tcPr>
            <w:tcW w:w="5112" w:type="dxa"/>
          </w:tcPr>
          <w:p w14:paraId="1C0AB6C9" w14:textId="77777777" w:rsidR="00E817E1" w:rsidRDefault="00000000">
            <w:r>
              <w:rPr>
                <w:b/>
              </w:rPr>
              <w:t>Step</w:t>
            </w:r>
          </w:p>
        </w:tc>
        <w:tc>
          <w:tcPr>
            <w:tcW w:w="5112" w:type="dxa"/>
          </w:tcPr>
          <w:p w14:paraId="6212FE5B" w14:textId="77777777" w:rsidR="00E817E1" w:rsidRDefault="00000000">
            <w:r>
              <w:rPr>
                <w:b/>
              </w:rPr>
              <w:t>Action</w:t>
            </w:r>
          </w:p>
        </w:tc>
      </w:tr>
      <w:tr w:rsidR="00E817E1" w14:paraId="522962B8" w14:textId="77777777">
        <w:tc>
          <w:tcPr>
            <w:tcW w:w="5112" w:type="dxa"/>
          </w:tcPr>
          <w:p w14:paraId="6CE4A95C" w14:textId="77777777" w:rsidR="00E817E1" w:rsidRDefault="00000000">
            <w:r>
              <w:t>1</w:t>
            </w:r>
          </w:p>
        </w:tc>
        <w:tc>
          <w:tcPr>
            <w:tcW w:w="5112" w:type="dxa"/>
          </w:tcPr>
          <w:p w14:paraId="1B421B98" w14:textId="77777777" w:rsidR="00E817E1" w:rsidRDefault="00000000">
            <w:r>
              <w:t>Open Employees &gt; + New.</w:t>
            </w:r>
          </w:p>
        </w:tc>
      </w:tr>
      <w:tr w:rsidR="00E817E1" w14:paraId="15D55FCE" w14:textId="77777777">
        <w:tc>
          <w:tcPr>
            <w:tcW w:w="5112" w:type="dxa"/>
          </w:tcPr>
          <w:p w14:paraId="18BD1825" w14:textId="77777777" w:rsidR="00E817E1" w:rsidRDefault="00000000">
            <w:r>
              <w:t>2</w:t>
            </w:r>
          </w:p>
        </w:tc>
        <w:tc>
          <w:tcPr>
            <w:tcW w:w="5112" w:type="dxa"/>
          </w:tcPr>
          <w:p w14:paraId="2953FB1D" w14:textId="77777777" w:rsidR="00E817E1" w:rsidRDefault="00000000">
            <w:r>
              <w:t>Enter required identity fields and identifiers (PIN/badge if used).</w:t>
            </w:r>
          </w:p>
        </w:tc>
      </w:tr>
      <w:tr w:rsidR="00E817E1" w14:paraId="74488E37" w14:textId="77777777">
        <w:tc>
          <w:tcPr>
            <w:tcW w:w="5112" w:type="dxa"/>
          </w:tcPr>
          <w:p w14:paraId="35C91443" w14:textId="77777777" w:rsidR="00E817E1" w:rsidRDefault="00000000">
            <w:r>
              <w:t>3</w:t>
            </w:r>
          </w:p>
        </w:tc>
        <w:tc>
          <w:tcPr>
            <w:tcW w:w="5112" w:type="dxa"/>
          </w:tcPr>
          <w:p w14:paraId="7E1B318B" w14:textId="77777777" w:rsidR="00E817E1" w:rsidRDefault="00000000">
            <w:r>
              <w:t>Assign Home Location/Department and supervisor (if applicable).</w:t>
            </w:r>
          </w:p>
        </w:tc>
      </w:tr>
      <w:tr w:rsidR="00E817E1" w14:paraId="193D1124" w14:textId="77777777">
        <w:tc>
          <w:tcPr>
            <w:tcW w:w="5112" w:type="dxa"/>
          </w:tcPr>
          <w:p w14:paraId="1E84C367" w14:textId="77777777" w:rsidR="00E817E1" w:rsidRDefault="00000000">
            <w:r>
              <w:t>4</w:t>
            </w:r>
          </w:p>
        </w:tc>
        <w:tc>
          <w:tcPr>
            <w:tcW w:w="5112" w:type="dxa"/>
          </w:tcPr>
          <w:p w14:paraId="6648FDCA" w14:textId="77777777" w:rsidR="00E817E1" w:rsidRDefault="00000000">
            <w:r>
              <w:t>Save the employee record.</w:t>
            </w:r>
          </w:p>
        </w:tc>
      </w:tr>
      <w:tr w:rsidR="00E817E1" w14:paraId="7E3F34D7" w14:textId="77777777">
        <w:tc>
          <w:tcPr>
            <w:tcW w:w="5112" w:type="dxa"/>
          </w:tcPr>
          <w:p w14:paraId="56C754FD" w14:textId="77777777" w:rsidR="00E817E1" w:rsidRDefault="00000000">
            <w:r>
              <w:t>5</w:t>
            </w:r>
          </w:p>
        </w:tc>
        <w:tc>
          <w:tcPr>
            <w:tcW w:w="5112" w:type="dxa"/>
          </w:tcPr>
          <w:p w14:paraId="38144F9E" w14:textId="77777777" w:rsidR="00E817E1" w:rsidRDefault="00000000">
            <w:r>
              <w:t>If your devices require it, update/poll clocks so the employee appears at the timeclock.</w:t>
            </w:r>
          </w:p>
        </w:tc>
      </w:tr>
    </w:tbl>
    <w:p w14:paraId="59DB1124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Checks</w:t>
      </w:r>
    </w:p>
    <w:p w14:paraId="442D87CA" w14:textId="77777777" w:rsidR="00E817E1" w:rsidRDefault="00000000">
      <w:pPr>
        <w:spacing w:after="0" w:line="240" w:lineRule="auto"/>
      </w:pPr>
      <w:r>
        <w:t>Employee appears in Timecards and correct filters; supervisor/dept assignment correct; device test on Day 1 if feasible.</w:t>
      </w:r>
    </w:p>
    <w:p w14:paraId="21BF37F0" w14:textId="10BCA6FB" w:rsidR="00E817E1" w:rsidRDefault="00000000">
      <w:pPr>
        <w:spacing w:before="80" w:after="20" w:line="240" w:lineRule="auto"/>
      </w:pPr>
      <w:r>
        <w:rPr>
          <w:b/>
          <w:sz w:val="21"/>
        </w:rPr>
        <w:t xml:space="preserve">Escalate to </w:t>
      </w:r>
      <w:r w:rsidR="006F1E1D">
        <w:rPr>
          <w:b/>
          <w:sz w:val="21"/>
        </w:rPr>
        <w:t>HR Manager</w:t>
      </w:r>
      <w:r>
        <w:rPr>
          <w:b/>
          <w:sz w:val="21"/>
        </w:rPr>
        <w:t xml:space="preserve"> if</w:t>
      </w:r>
    </w:p>
    <w:p w14:paraId="3FD1A6B6" w14:textId="77777777" w:rsidR="00E817E1" w:rsidRDefault="00000000">
      <w:pPr>
        <w:spacing w:after="0" w:line="240" w:lineRule="auto"/>
      </w:pPr>
      <w:r>
        <w:t>Missing identifiers, duplicate/incorrect employee record, or device won’t receive the update.</w:t>
      </w:r>
    </w:p>
    <w:p w14:paraId="0FFCAAC3" w14:textId="77777777" w:rsidR="00E817E1" w:rsidRDefault="00000000">
      <w:r>
        <w:br w:type="page"/>
      </w:r>
    </w:p>
    <w:p w14:paraId="6B2FBBA7" w14:textId="77777777" w:rsidR="00E817E1" w:rsidRDefault="00000000">
      <w:pPr>
        <w:spacing w:after="40" w:line="240" w:lineRule="auto"/>
      </w:pPr>
      <w:r>
        <w:rPr>
          <w:b/>
          <w:sz w:val="26"/>
        </w:rPr>
        <w:lastRenderedPageBreak/>
        <w:t>BH-01 — Edit an Employee PTO (Time Off) Request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17E1" w14:paraId="721DAF46" w14:textId="77777777">
        <w:tc>
          <w:tcPr>
            <w:tcW w:w="5112" w:type="dxa"/>
          </w:tcPr>
          <w:p w14:paraId="213ED414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System</w:t>
            </w:r>
          </w:p>
        </w:tc>
        <w:tc>
          <w:tcPr>
            <w:tcW w:w="5112" w:type="dxa"/>
          </w:tcPr>
          <w:p w14:paraId="025AD803" w14:textId="77777777" w:rsidR="00E817E1" w:rsidRDefault="00000000">
            <w:pPr>
              <w:spacing w:after="0" w:line="240" w:lineRule="auto"/>
            </w:pPr>
            <w:r>
              <w:t>BambooHR (www.aap.bamboohr.com)</w:t>
            </w:r>
          </w:p>
        </w:tc>
      </w:tr>
      <w:tr w:rsidR="00E817E1" w14:paraId="1511F206" w14:textId="77777777">
        <w:tc>
          <w:tcPr>
            <w:tcW w:w="5112" w:type="dxa"/>
          </w:tcPr>
          <w:p w14:paraId="77D9F582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5112" w:type="dxa"/>
          </w:tcPr>
          <w:p w14:paraId="7FAC6E57" w14:textId="77777777" w:rsidR="00E817E1" w:rsidRDefault="00000000">
            <w:pPr>
              <w:spacing w:after="0" w:line="240" w:lineRule="auto"/>
            </w:pPr>
            <w:r>
              <w:t>HR Administrative Assistant</w:t>
            </w:r>
          </w:p>
        </w:tc>
      </w:tr>
      <w:tr w:rsidR="00E817E1" w14:paraId="6A6AB75F" w14:textId="77777777">
        <w:tc>
          <w:tcPr>
            <w:tcW w:w="5112" w:type="dxa"/>
          </w:tcPr>
          <w:p w14:paraId="6C7E91BD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When</w:t>
            </w:r>
          </w:p>
        </w:tc>
        <w:tc>
          <w:tcPr>
            <w:tcW w:w="5112" w:type="dxa"/>
          </w:tcPr>
          <w:p w14:paraId="4EA9FD64" w14:textId="77777777" w:rsidR="00E817E1" w:rsidRDefault="00000000">
            <w:pPr>
              <w:spacing w:after="0" w:line="240" w:lineRule="auto"/>
            </w:pPr>
            <w:r>
              <w:t>As needed; corrections/updates to requests that affect payroll or balances</w:t>
            </w:r>
          </w:p>
        </w:tc>
      </w:tr>
      <w:tr w:rsidR="00E817E1" w14:paraId="0D0CFA5B" w14:textId="77777777">
        <w:tc>
          <w:tcPr>
            <w:tcW w:w="5112" w:type="dxa"/>
          </w:tcPr>
          <w:p w14:paraId="1B09B3BF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Output</w:t>
            </w:r>
          </w:p>
        </w:tc>
        <w:tc>
          <w:tcPr>
            <w:tcW w:w="5112" w:type="dxa"/>
          </w:tcPr>
          <w:p w14:paraId="5E416001" w14:textId="77777777" w:rsidR="00E817E1" w:rsidRDefault="00000000">
            <w:pPr>
              <w:spacing w:after="0" w:line="240" w:lineRule="auto"/>
            </w:pPr>
            <w:r>
              <w:t>Time Off request updated/cancelled correctly with appropriate status</w:t>
            </w:r>
          </w:p>
        </w:tc>
      </w:tr>
    </w:tbl>
    <w:p w14:paraId="45ED2F6D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Before you start</w:t>
      </w:r>
    </w:p>
    <w:p w14:paraId="3741558B" w14:textId="77777777" w:rsidR="00E817E1" w:rsidRDefault="00000000">
      <w:pPr>
        <w:pStyle w:val="ListBullet"/>
      </w:pPr>
      <w:r>
        <w:t>Confirm what is changing (dates, time off type, amount, notes).</w:t>
      </w:r>
    </w:p>
    <w:p w14:paraId="607B9361" w14:textId="77777777" w:rsidR="00E817E1" w:rsidRDefault="00000000">
      <w:pPr>
        <w:pStyle w:val="ListBullet"/>
      </w:pPr>
      <w:r>
        <w:t>Confirm approval expectations (supervisor approval may be required).</w:t>
      </w:r>
    </w:p>
    <w:p w14:paraId="7FD1E0ED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17E1" w14:paraId="27903BB5" w14:textId="77777777">
        <w:tc>
          <w:tcPr>
            <w:tcW w:w="5112" w:type="dxa"/>
          </w:tcPr>
          <w:p w14:paraId="31AEEB7F" w14:textId="77777777" w:rsidR="00E817E1" w:rsidRDefault="00000000">
            <w:r>
              <w:rPr>
                <w:b/>
              </w:rPr>
              <w:t>Step</w:t>
            </w:r>
          </w:p>
        </w:tc>
        <w:tc>
          <w:tcPr>
            <w:tcW w:w="5112" w:type="dxa"/>
          </w:tcPr>
          <w:p w14:paraId="1E8D234E" w14:textId="77777777" w:rsidR="00E817E1" w:rsidRDefault="00000000">
            <w:r>
              <w:rPr>
                <w:b/>
              </w:rPr>
              <w:t>Action</w:t>
            </w:r>
          </w:p>
        </w:tc>
      </w:tr>
      <w:tr w:rsidR="00E817E1" w14:paraId="323DCAAE" w14:textId="77777777">
        <w:tc>
          <w:tcPr>
            <w:tcW w:w="5112" w:type="dxa"/>
          </w:tcPr>
          <w:p w14:paraId="634F5675" w14:textId="77777777" w:rsidR="00E817E1" w:rsidRDefault="00000000">
            <w:r>
              <w:t>1</w:t>
            </w:r>
          </w:p>
        </w:tc>
        <w:tc>
          <w:tcPr>
            <w:tcW w:w="5112" w:type="dxa"/>
          </w:tcPr>
          <w:p w14:paraId="75B4C02F" w14:textId="77777777" w:rsidR="00E817E1" w:rsidRDefault="00000000">
            <w:r>
              <w:t>Open the employee profile.</w:t>
            </w:r>
          </w:p>
        </w:tc>
      </w:tr>
      <w:tr w:rsidR="00E817E1" w14:paraId="4B9A9441" w14:textId="77777777">
        <w:tc>
          <w:tcPr>
            <w:tcW w:w="5112" w:type="dxa"/>
          </w:tcPr>
          <w:p w14:paraId="07953594" w14:textId="77777777" w:rsidR="00E817E1" w:rsidRDefault="00000000">
            <w:r>
              <w:t>2</w:t>
            </w:r>
          </w:p>
        </w:tc>
        <w:tc>
          <w:tcPr>
            <w:tcW w:w="5112" w:type="dxa"/>
          </w:tcPr>
          <w:p w14:paraId="0235235F" w14:textId="77777777" w:rsidR="00E817E1" w:rsidRDefault="00000000">
            <w:r>
              <w:t>Go to Time Off and locate the request (typically under Upcoming Time Off).</w:t>
            </w:r>
          </w:p>
        </w:tc>
      </w:tr>
      <w:tr w:rsidR="00E817E1" w14:paraId="6C1B4C25" w14:textId="77777777">
        <w:tc>
          <w:tcPr>
            <w:tcW w:w="5112" w:type="dxa"/>
          </w:tcPr>
          <w:p w14:paraId="043669EB" w14:textId="77777777" w:rsidR="00E817E1" w:rsidRDefault="00000000">
            <w:r>
              <w:t>3</w:t>
            </w:r>
          </w:p>
        </w:tc>
        <w:tc>
          <w:tcPr>
            <w:tcW w:w="5112" w:type="dxa"/>
          </w:tcPr>
          <w:p w14:paraId="368A20DB" w14:textId="77777777" w:rsidR="00E817E1" w:rsidRDefault="00000000">
            <w:r>
              <w:t>Open the request and choose Edit/Update (or hover and select Edit if available).</w:t>
            </w:r>
          </w:p>
        </w:tc>
      </w:tr>
      <w:tr w:rsidR="00E817E1" w14:paraId="53AA86B2" w14:textId="77777777">
        <w:tc>
          <w:tcPr>
            <w:tcW w:w="5112" w:type="dxa"/>
          </w:tcPr>
          <w:p w14:paraId="6E45186E" w14:textId="77777777" w:rsidR="00E817E1" w:rsidRDefault="00000000">
            <w:r>
              <w:t>4</w:t>
            </w:r>
          </w:p>
        </w:tc>
        <w:tc>
          <w:tcPr>
            <w:tcW w:w="5112" w:type="dxa"/>
          </w:tcPr>
          <w:p w14:paraId="6BC730DD" w14:textId="77777777" w:rsidR="00E817E1" w:rsidRDefault="00000000">
            <w:r>
              <w:t>Update details and Save; cancel/delete only if permitted and appropriate.</w:t>
            </w:r>
          </w:p>
        </w:tc>
      </w:tr>
      <w:tr w:rsidR="00E817E1" w14:paraId="1C2080D9" w14:textId="77777777">
        <w:tc>
          <w:tcPr>
            <w:tcW w:w="5112" w:type="dxa"/>
          </w:tcPr>
          <w:p w14:paraId="4FFE309B" w14:textId="77777777" w:rsidR="00E817E1" w:rsidRDefault="00000000">
            <w:r>
              <w:t>5</w:t>
            </w:r>
          </w:p>
        </w:tc>
        <w:tc>
          <w:tcPr>
            <w:tcW w:w="5112" w:type="dxa"/>
          </w:tcPr>
          <w:p w14:paraId="659B9142" w14:textId="77777777" w:rsidR="00E817E1" w:rsidRDefault="00000000">
            <w:r>
              <w:t>Notify supervisor/employee if the change impacts schedule or pay.</w:t>
            </w:r>
          </w:p>
        </w:tc>
      </w:tr>
    </w:tbl>
    <w:p w14:paraId="25FBBF94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Checks</w:t>
      </w:r>
    </w:p>
    <w:p w14:paraId="45F153D4" w14:textId="77777777" w:rsidR="00E817E1" w:rsidRDefault="00000000">
      <w:pPr>
        <w:spacing w:after="0" w:line="240" w:lineRule="auto"/>
      </w:pPr>
      <w:r>
        <w:t>Right employee + dates + time off type; approval/status looks correct after the change.</w:t>
      </w:r>
    </w:p>
    <w:p w14:paraId="5629B54B" w14:textId="38419358" w:rsidR="00E817E1" w:rsidRDefault="00000000">
      <w:pPr>
        <w:spacing w:before="80" w:after="20" w:line="240" w:lineRule="auto"/>
      </w:pPr>
      <w:r>
        <w:rPr>
          <w:b/>
          <w:sz w:val="21"/>
        </w:rPr>
        <w:t xml:space="preserve">Escalate to </w:t>
      </w:r>
      <w:r w:rsidR="006F1E1D">
        <w:rPr>
          <w:b/>
          <w:sz w:val="21"/>
        </w:rPr>
        <w:t>HR Manager</w:t>
      </w:r>
      <w:r>
        <w:rPr>
          <w:b/>
          <w:sz w:val="21"/>
        </w:rPr>
        <w:t xml:space="preserve"> if</w:t>
      </w:r>
    </w:p>
    <w:p w14:paraId="191CF0D0" w14:textId="77777777" w:rsidR="00E817E1" w:rsidRDefault="00000000">
      <w:pPr>
        <w:spacing w:after="0" w:line="240" w:lineRule="auto"/>
      </w:pPr>
      <w:r>
        <w:t>Disputed requests, edits to past time off that trigger retro pay, or permission limits.</w:t>
      </w:r>
    </w:p>
    <w:p w14:paraId="3F1006F1" w14:textId="77777777" w:rsidR="00E817E1" w:rsidRDefault="00000000">
      <w:r>
        <w:br w:type="page"/>
      </w:r>
    </w:p>
    <w:p w14:paraId="64E7326D" w14:textId="77777777" w:rsidR="00E817E1" w:rsidRDefault="00000000">
      <w:pPr>
        <w:spacing w:after="40" w:line="240" w:lineRule="auto"/>
      </w:pPr>
      <w:r>
        <w:rPr>
          <w:b/>
          <w:sz w:val="26"/>
        </w:rPr>
        <w:lastRenderedPageBreak/>
        <w:t>BH-02 — View the Payroll Change Report (Payroll Changes Only)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17E1" w14:paraId="233199D6" w14:textId="77777777">
        <w:tc>
          <w:tcPr>
            <w:tcW w:w="5112" w:type="dxa"/>
          </w:tcPr>
          <w:p w14:paraId="14866880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System</w:t>
            </w:r>
          </w:p>
        </w:tc>
        <w:tc>
          <w:tcPr>
            <w:tcW w:w="5112" w:type="dxa"/>
          </w:tcPr>
          <w:p w14:paraId="0363B55E" w14:textId="77777777" w:rsidR="00E817E1" w:rsidRDefault="00000000">
            <w:pPr>
              <w:spacing w:after="0" w:line="240" w:lineRule="auto"/>
            </w:pPr>
            <w:r>
              <w:t>BambooHR (www.aap.bamboohr.com)</w:t>
            </w:r>
          </w:p>
        </w:tc>
      </w:tr>
      <w:tr w:rsidR="00E817E1" w14:paraId="19D589E4" w14:textId="77777777">
        <w:tc>
          <w:tcPr>
            <w:tcW w:w="5112" w:type="dxa"/>
          </w:tcPr>
          <w:p w14:paraId="40E7738B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5112" w:type="dxa"/>
          </w:tcPr>
          <w:p w14:paraId="0A487C4F" w14:textId="77777777" w:rsidR="00E817E1" w:rsidRDefault="00000000">
            <w:pPr>
              <w:spacing w:after="0" w:line="240" w:lineRule="auto"/>
            </w:pPr>
            <w:r>
              <w:t>HR Administrative Assistant (payroll support)</w:t>
            </w:r>
          </w:p>
        </w:tc>
      </w:tr>
      <w:tr w:rsidR="00E817E1" w14:paraId="7ADFF139" w14:textId="77777777">
        <w:tc>
          <w:tcPr>
            <w:tcW w:w="5112" w:type="dxa"/>
          </w:tcPr>
          <w:p w14:paraId="3017A33B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When</w:t>
            </w:r>
          </w:p>
        </w:tc>
        <w:tc>
          <w:tcPr>
            <w:tcW w:w="5112" w:type="dxa"/>
          </w:tcPr>
          <w:p w14:paraId="15DDD924" w14:textId="77777777" w:rsidR="00E817E1" w:rsidRDefault="00000000">
            <w:pPr>
              <w:spacing w:after="0" w:line="240" w:lineRule="auto"/>
            </w:pPr>
            <w:r>
              <w:t>Each payroll cycle during reconciliation (before Tuesday 6:00 pm CST submission)</w:t>
            </w:r>
          </w:p>
        </w:tc>
      </w:tr>
      <w:tr w:rsidR="00E817E1" w14:paraId="43CC0941" w14:textId="77777777">
        <w:tc>
          <w:tcPr>
            <w:tcW w:w="5112" w:type="dxa"/>
          </w:tcPr>
          <w:p w14:paraId="7C360BEB" w14:textId="77777777" w:rsidR="00E817E1" w:rsidRDefault="00000000">
            <w:pPr>
              <w:spacing w:after="0" w:line="240" w:lineRule="auto"/>
            </w:pPr>
            <w:r>
              <w:rPr>
                <w:b/>
              </w:rPr>
              <w:t>Output</w:t>
            </w:r>
          </w:p>
        </w:tc>
        <w:tc>
          <w:tcPr>
            <w:tcW w:w="5112" w:type="dxa"/>
          </w:tcPr>
          <w:p w14:paraId="40742C15" w14:textId="77777777" w:rsidR="00E817E1" w:rsidRDefault="00000000">
            <w:pPr>
              <w:spacing w:after="0" w:line="240" w:lineRule="auto"/>
            </w:pPr>
            <w:r>
              <w:t>List/export of payroll‑impacting changes to review against Paylocity totals</w:t>
            </w:r>
          </w:p>
        </w:tc>
      </w:tr>
    </w:tbl>
    <w:p w14:paraId="058BE479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Before you start</w:t>
      </w:r>
    </w:p>
    <w:p w14:paraId="62C8B1F9" w14:textId="77777777" w:rsidR="00E817E1" w:rsidRDefault="00000000">
      <w:pPr>
        <w:pStyle w:val="ListBullet"/>
      </w:pPr>
      <w:r>
        <w:t>Confirm whether your org uses (A) Reports tab payroll reports or (B) Payroll Review page reports dropdown.</w:t>
      </w:r>
    </w:p>
    <w:p w14:paraId="48608A41" w14:textId="77777777" w:rsidR="00E817E1" w:rsidRDefault="00000000">
      <w:pPr>
        <w:pStyle w:val="ListBullet"/>
      </w:pPr>
      <w:r>
        <w:t>Confirm you have permissions to view payroll reports.</w:t>
      </w:r>
    </w:p>
    <w:p w14:paraId="3AA4AF90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17E1" w14:paraId="438A201A" w14:textId="77777777">
        <w:tc>
          <w:tcPr>
            <w:tcW w:w="5112" w:type="dxa"/>
          </w:tcPr>
          <w:p w14:paraId="5AEFF9E2" w14:textId="77777777" w:rsidR="00E817E1" w:rsidRDefault="00000000">
            <w:r>
              <w:rPr>
                <w:b/>
              </w:rPr>
              <w:t>Step</w:t>
            </w:r>
          </w:p>
        </w:tc>
        <w:tc>
          <w:tcPr>
            <w:tcW w:w="5112" w:type="dxa"/>
          </w:tcPr>
          <w:p w14:paraId="43523362" w14:textId="77777777" w:rsidR="00E817E1" w:rsidRDefault="00000000">
            <w:r>
              <w:rPr>
                <w:b/>
              </w:rPr>
              <w:t>Action</w:t>
            </w:r>
          </w:p>
        </w:tc>
      </w:tr>
      <w:tr w:rsidR="00E817E1" w14:paraId="0F285030" w14:textId="77777777">
        <w:tc>
          <w:tcPr>
            <w:tcW w:w="5112" w:type="dxa"/>
          </w:tcPr>
          <w:p w14:paraId="24FE55B2" w14:textId="77777777" w:rsidR="00E817E1" w:rsidRDefault="00000000">
            <w:r>
              <w:t>1</w:t>
            </w:r>
          </w:p>
        </w:tc>
        <w:tc>
          <w:tcPr>
            <w:tcW w:w="5112" w:type="dxa"/>
          </w:tcPr>
          <w:p w14:paraId="4C2A55BF" w14:textId="0ABAE669" w:rsidR="00E817E1" w:rsidRDefault="00000000">
            <w:r>
              <w:t>Option A (</w:t>
            </w:r>
            <w:r w:rsidR="006F1E1D">
              <w:t>BambooHR</w:t>
            </w:r>
            <w:r>
              <w:t>): Reports &gt; Payroll Change Report for the correct pay date/range; export if needed.</w:t>
            </w:r>
          </w:p>
        </w:tc>
      </w:tr>
      <w:tr w:rsidR="00E817E1" w14:paraId="1B586337" w14:textId="77777777">
        <w:tc>
          <w:tcPr>
            <w:tcW w:w="5112" w:type="dxa"/>
          </w:tcPr>
          <w:p w14:paraId="18A2929B" w14:textId="78421F53" w:rsidR="00E817E1" w:rsidRDefault="006F1E1D">
            <w:r>
              <w:t>2</w:t>
            </w:r>
          </w:p>
        </w:tc>
        <w:tc>
          <w:tcPr>
            <w:tcW w:w="5112" w:type="dxa"/>
          </w:tcPr>
          <w:p w14:paraId="2FDF0F3D" w14:textId="77777777" w:rsidR="00E817E1" w:rsidRDefault="00000000">
            <w:r>
              <w:t>Review changes (pay rates, job/comp changes, new hires/terms, time off edits).</w:t>
            </w:r>
          </w:p>
        </w:tc>
      </w:tr>
      <w:tr w:rsidR="00E817E1" w14:paraId="3B55CB4B" w14:textId="77777777">
        <w:tc>
          <w:tcPr>
            <w:tcW w:w="5112" w:type="dxa"/>
          </w:tcPr>
          <w:p w14:paraId="28E2F678" w14:textId="15D4407E" w:rsidR="00E817E1" w:rsidRDefault="006F1E1D">
            <w:r>
              <w:t>3</w:t>
            </w:r>
          </w:p>
        </w:tc>
        <w:tc>
          <w:tcPr>
            <w:tcW w:w="5112" w:type="dxa"/>
          </w:tcPr>
          <w:p w14:paraId="261629FE" w14:textId="12314FED" w:rsidR="00E817E1" w:rsidRDefault="00000000">
            <w:r>
              <w:t xml:space="preserve">Flag unexpected items to the </w:t>
            </w:r>
            <w:r w:rsidR="006F1E1D">
              <w:t>HR Manager</w:t>
            </w:r>
            <w:r>
              <w:t xml:space="preserve"> before payroll is submitted.</w:t>
            </w:r>
          </w:p>
        </w:tc>
      </w:tr>
    </w:tbl>
    <w:p w14:paraId="6564C3CD" w14:textId="77777777" w:rsidR="00E817E1" w:rsidRDefault="00000000">
      <w:pPr>
        <w:spacing w:before="80" w:after="20" w:line="240" w:lineRule="auto"/>
      </w:pPr>
      <w:r>
        <w:rPr>
          <w:b/>
          <w:sz w:val="21"/>
        </w:rPr>
        <w:t>Checks</w:t>
      </w:r>
    </w:p>
    <w:p w14:paraId="65B87B38" w14:textId="77777777" w:rsidR="00E817E1" w:rsidRDefault="00000000">
      <w:pPr>
        <w:spacing w:after="0" w:line="240" w:lineRule="auto"/>
      </w:pPr>
      <w:r>
        <w:t>Report matches correct pay date; all changes are expected or escalated; recon Excel aligns.</w:t>
      </w:r>
    </w:p>
    <w:p w14:paraId="715BF4D3" w14:textId="47C63973" w:rsidR="00E817E1" w:rsidRDefault="00000000">
      <w:pPr>
        <w:spacing w:before="80" w:after="20" w:line="240" w:lineRule="auto"/>
      </w:pPr>
      <w:r>
        <w:rPr>
          <w:b/>
          <w:sz w:val="21"/>
        </w:rPr>
        <w:t xml:space="preserve">Escalate to </w:t>
      </w:r>
      <w:r w:rsidR="006F1E1D">
        <w:rPr>
          <w:b/>
          <w:sz w:val="21"/>
        </w:rPr>
        <w:t>HR Manager</w:t>
      </w:r>
      <w:r>
        <w:rPr>
          <w:b/>
          <w:sz w:val="21"/>
        </w:rPr>
        <w:t xml:space="preserve"> if</w:t>
      </w:r>
    </w:p>
    <w:p w14:paraId="6FCC288D" w14:textId="77777777" w:rsidR="00E817E1" w:rsidRDefault="00000000">
      <w:pPr>
        <w:spacing w:after="0" w:line="240" w:lineRule="auto"/>
      </w:pPr>
      <w:r>
        <w:t>Unexpected pay changes/retro adjustments, or report access issues.</w:t>
      </w:r>
    </w:p>
    <w:p w14:paraId="606A8A46" w14:textId="610B5006" w:rsidR="00E817E1" w:rsidRDefault="00E817E1">
      <w:pPr>
        <w:spacing w:after="0" w:line="240" w:lineRule="auto"/>
      </w:pPr>
    </w:p>
    <w:p w14:paraId="18FCA47C" w14:textId="77777777" w:rsidR="00557A4B" w:rsidRDefault="00557A4B">
      <w:pPr>
        <w:spacing w:after="0" w:line="240" w:lineRule="auto"/>
      </w:pPr>
    </w:p>
    <w:p w14:paraId="1D8CE517" w14:textId="77777777" w:rsidR="00557A4B" w:rsidRDefault="00557A4B">
      <w:pPr>
        <w:spacing w:after="0" w:line="240" w:lineRule="auto"/>
      </w:pPr>
    </w:p>
    <w:p w14:paraId="6B77E12F" w14:textId="77777777" w:rsidR="00557A4B" w:rsidRDefault="00557A4B">
      <w:pPr>
        <w:spacing w:after="0" w:line="240" w:lineRule="auto"/>
      </w:pPr>
    </w:p>
    <w:p w14:paraId="2963FE64" w14:textId="77777777" w:rsidR="00557A4B" w:rsidRDefault="00557A4B">
      <w:pPr>
        <w:spacing w:after="0" w:line="240" w:lineRule="auto"/>
      </w:pPr>
    </w:p>
    <w:p w14:paraId="66DD533E" w14:textId="77777777" w:rsidR="00557A4B" w:rsidRDefault="00557A4B">
      <w:pPr>
        <w:spacing w:after="0" w:line="240" w:lineRule="auto"/>
      </w:pPr>
    </w:p>
    <w:p w14:paraId="57704812" w14:textId="77777777" w:rsidR="00557A4B" w:rsidRDefault="00557A4B">
      <w:pPr>
        <w:spacing w:after="0" w:line="240" w:lineRule="auto"/>
      </w:pPr>
    </w:p>
    <w:p w14:paraId="03B9F4D4" w14:textId="77777777" w:rsidR="00557A4B" w:rsidRDefault="00557A4B">
      <w:pPr>
        <w:spacing w:after="0" w:line="240" w:lineRule="auto"/>
      </w:pPr>
    </w:p>
    <w:p w14:paraId="53FCF94F" w14:textId="77777777" w:rsidR="00557A4B" w:rsidRDefault="00557A4B">
      <w:pPr>
        <w:spacing w:after="0" w:line="240" w:lineRule="auto"/>
      </w:pPr>
    </w:p>
    <w:p w14:paraId="1C659183" w14:textId="77777777" w:rsidR="00557A4B" w:rsidRDefault="00557A4B">
      <w:pPr>
        <w:spacing w:after="0" w:line="240" w:lineRule="auto"/>
      </w:pPr>
    </w:p>
    <w:p w14:paraId="392C985E" w14:textId="77777777" w:rsidR="00557A4B" w:rsidRDefault="00557A4B">
      <w:pPr>
        <w:spacing w:after="0" w:line="240" w:lineRule="auto"/>
      </w:pPr>
    </w:p>
    <w:p w14:paraId="285E0CDD" w14:textId="77777777" w:rsidR="00557A4B" w:rsidRDefault="00557A4B">
      <w:pPr>
        <w:spacing w:after="0" w:line="240" w:lineRule="auto"/>
      </w:pPr>
    </w:p>
    <w:p w14:paraId="6111AF43" w14:textId="77777777" w:rsidR="00557A4B" w:rsidRDefault="00557A4B">
      <w:pPr>
        <w:spacing w:after="0" w:line="240" w:lineRule="auto"/>
      </w:pPr>
    </w:p>
    <w:p w14:paraId="31B60A54" w14:textId="77777777" w:rsidR="00557A4B" w:rsidRDefault="00557A4B">
      <w:pPr>
        <w:spacing w:after="0" w:line="240" w:lineRule="auto"/>
      </w:pPr>
    </w:p>
    <w:p w14:paraId="1AAD1CBD" w14:textId="77777777" w:rsidR="00557A4B" w:rsidRDefault="00557A4B">
      <w:pPr>
        <w:spacing w:after="0" w:line="240" w:lineRule="auto"/>
      </w:pPr>
    </w:p>
    <w:p w14:paraId="32F00056" w14:textId="77777777" w:rsidR="00557A4B" w:rsidRDefault="00557A4B">
      <w:pPr>
        <w:spacing w:after="0" w:line="240" w:lineRule="auto"/>
      </w:pPr>
    </w:p>
    <w:p w14:paraId="738024F4" w14:textId="77777777" w:rsidR="00557A4B" w:rsidRDefault="00557A4B">
      <w:pPr>
        <w:spacing w:after="0" w:line="240" w:lineRule="auto"/>
      </w:pPr>
    </w:p>
    <w:p w14:paraId="7CEA0DC8" w14:textId="77777777" w:rsidR="00557A4B" w:rsidRDefault="00557A4B">
      <w:pPr>
        <w:spacing w:after="0" w:line="240" w:lineRule="auto"/>
      </w:pPr>
    </w:p>
    <w:p w14:paraId="6DA66EB4" w14:textId="77777777" w:rsidR="00557A4B" w:rsidRDefault="00557A4B">
      <w:pPr>
        <w:spacing w:after="0" w:line="240" w:lineRule="auto"/>
      </w:pPr>
    </w:p>
    <w:p w14:paraId="6D42B16A" w14:textId="77777777" w:rsidR="00557A4B" w:rsidRDefault="00557A4B">
      <w:pPr>
        <w:spacing w:after="0" w:line="240" w:lineRule="auto"/>
      </w:pPr>
    </w:p>
    <w:p w14:paraId="4FC3F2E6" w14:textId="77777777" w:rsidR="00557A4B" w:rsidRDefault="00557A4B">
      <w:pPr>
        <w:spacing w:after="0" w:line="240" w:lineRule="auto"/>
      </w:pPr>
    </w:p>
    <w:p w14:paraId="5CF75F48" w14:textId="77777777" w:rsidR="00557A4B" w:rsidRDefault="00557A4B">
      <w:pPr>
        <w:spacing w:after="0" w:line="240" w:lineRule="auto"/>
      </w:pPr>
    </w:p>
    <w:p w14:paraId="7571B524" w14:textId="77777777" w:rsidR="00557A4B" w:rsidRDefault="00557A4B">
      <w:pPr>
        <w:spacing w:after="0" w:line="240" w:lineRule="auto"/>
      </w:pPr>
    </w:p>
    <w:p w14:paraId="5FCC088E" w14:textId="77777777" w:rsidR="00557A4B" w:rsidRDefault="00557A4B">
      <w:pPr>
        <w:spacing w:after="0" w:line="240" w:lineRule="auto"/>
      </w:pPr>
    </w:p>
    <w:p w14:paraId="597D8104" w14:textId="77777777" w:rsidR="00557A4B" w:rsidRDefault="00557A4B">
      <w:pPr>
        <w:spacing w:after="0" w:line="240" w:lineRule="auto"/>
      </w:pPr>
    </w:p>
    <w:p w14:paraId="1C85D45F" w14:textId="77777777" w:rsidR="00557A4B" w:rsidRDefault="00557A4B">
      <w:pPr>
        <w:spacing w:after="0" w:line="240" w:lineRule="auto"/>
      </w:pPr>
    </w:p>
    <w:p w14:paraId="55C477C6" w14:textId="77777777" w:rsidR="00557A4B" w:rsidRDefault="00557A4B">
      <w:pPr>
        <w:spacing w:after="0" w:line="240" w:lineRule="auto"/>
      </w:pPr>
    </w:p>
    <w:p w14:paraId="77F25AA7" w14:textId="77777777" w:rsidR="00557A4B" w:rsidRDefault="00557A4B">
      <w:pPr>
        <w:spacing w:after="0" w:line="240" w:lineRule="auto"/>
      </w:pPr>
    </w:p>
    <w:p w14:paraId="5E0D0434" w14:textId="77777777" w:rsidR="00557A4B" w:rsidRDefault="00557A4B">
      <w:pPr>
        <w:spacing w:after="0" w:line="240" w:lineRule="auto"/>
      </w:pPr>
    </w:p>
    <w:p w14:paraId="749693CC" w14:textId="77777777" w:rsidR="00557A4B" w:rsidRDefault="00557A4B">
      <w:pPr>
        <w:spacing w:after="0" w:line="240" w:lineRule="auto"/>
      </w:pPr>
    </w:p>
    <w:p w14:paraId="52BB2AD9" w14:textId="77777777" w:rsidR="00557A4B" w:rsidRDefault="00557A4B">
      <w:pPr>
        <w:spacing w:after="0" w:line="240" w:lineRule="auto"/>
      </w:pPr>
    </w:p>
    <w:p w14:paraId="2EF35F03" w14:textId="77777777" w:rsidR="00557A4B" w:rsidRDefault="00557A4B">
      <w:pPr>
        <w:spacing w:after="0" w:line="240" w:lineRule="auto"/>
      </w:pPr>
    </w:p>
    <w:p w14:paraId="66813CD1" w14:textId="77777777" w:rsidR="00557A4B" w:rsidRDefault="00557A4B">
      <w:pPr>
        <w:spacing w:after="0" w:line="240" w:lineRule="auto"/>
      </w:pPr>
    </w:p>
    <w:p w14:paraId="00567129" w14:textId="77777777" w:rsidR="00557A4B" w:rsidRDefault="00557A4B" w:rsidP="00557A4B">
      <w:pPr>
        <w:contextualSpacing/>
        <w:rPr>
          <w:b/>
          <w:sz w:val="26"/>
        </w:rPr>
      </w:pPr>
      <w:r>
        <w:rPr>
          <w:b/>
          <w:sz w:val="26"/>
        </w:rPr>
        <w:lastRenderedPageBreak/>
        <w:t>RM-01 — New Hire Reference Checks (Employer + Personal)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57A4B" w:rsidRPr="00382283" w14:paraId="33B4D5E3" w14:textId="77777777" w:rsidTr="0056103F">
        <w:tc>
          <w:tcPr>
            <w:tcW w:w="5112" w:type="dxa"/>
          </w:tcPr>
          <w:p w14:paraId="0F3FD4E4" w14:textId="77777777" w:rsidR="00557A4B" w:rsidRPr="00382283" w:rsidRDefault="00557A4B" w:rsidP="0056103F">
            <w:pPr>
              <w:spacing w:after="0" w:line="240" w:lineRule="auto"/>
              <w:contextualSpacing/>
            </w:pPr>
            <w:r w:rsidRPr="00382283">
              <w:rPr>
                <w:b/>
              </w:rPr>
              <w:t>System</w:t>
            </w:r>
          </w:p>
        </w:tc>
        <w:tc>
          <w:tcPr>
            <w:tcW w:w="5112" w:type="dxa"/>
          </w:tcPr>
          <w:p w14:paraId="1ED6DBA4" w14:textId="77777777" w:rsidR="00557A4B" w:rsidRPr="00382283" w:rsidRDefault="00557A4B" w:rsidP="0056103F">
            <w:pPr>
              <w:spacing w:after="0" w:line="240" w:lineRule="auto"/>
              <w:contextualSpacing/>
            </w:pPr>
            <w:r>
              <w:t>BambooHR</w:t>
            </w:r>
          </w:p>
        </w:tc>
      </w:tr>
      <w:tr w:rsidR="00557A4B" w:rsidRPr="00382283" w14:paraId="29A03FE4" w14:textId="77777777" w:rsidTr="0056103F">
        <w:tc>
          <w:tcPr>
            <w:tcW w:w="5112" w:type="dxa"/>
          </w:tcPr>
          <w:p w14:paraId="3B7E3111" w14:textId="77777777" w:rsidR="00557A4B" w:rsidRPr="00382283" w:rsidRDefault="00557A4B" w:rsidP="0056103F">
            <w:pPr>
              <w:spacing w:after="0" w:line="240" w:lineRule="auto"/>
              <w:contextualSpacing/>
            </w:pPr>
            <w:r w:rsidRPr="00382283">
              <w:rPr>
                <w:b/>
              </w:rPr>
              <w:t>Owner</w:t>
            </w:r>
          </w:p>
        </w:tc>
        <w:tc>
          <w:tcPr>
            <w:tcW w:w="5112" w:type="dxa"/>
          </w:tcPr>
          <w:p w14:paraId="732D3D94" w14:textId="77777777" w:rsidR="00557A4B" w:rsidRPr="00382283" w:rsidRDefault="00557A4B" w:rsidP="0056103F">
            <w:pPr>
              <w:spacing w:after="0" w:line="240" w:lineRule="auto"/>
              <w:contextualSpacing/>
            </w:pPr>
            <w:r w:rsidRPr="00382283">
              <w:t>HR Administrative Assistant</w:t>
            </w:r>
          </w:p>
        </w:tc>
      </w:tr>
      <w:tr w:rsidR="00557A4B" w:rsidRPr="00382283" w14:paraId="2F1E99E2" w14:textId="77777777" w:rsidTr="0056103F">
        <w:tc>
          <w:tcPr>
            <w:tcW w:w="5112" w:type="dxa"/>
          </w:tcPr>
          <w:p w14:paraId="03BFE1AD" w14:textId="77777777" w:rsidR="00557A4B" w:rsidRPr="00382283" w:rsidRDefault="00557A4B" w:rsidP="0056103F">
            <w:pPr>
              <w:spacing w:after="0" w:line="240" w:lineRule="auto"/>
              <w:contextualSpacing/>
            </w:pPr>
            <w:r w:rsidRPr="00382283">
              <w:rPr>
                <w:b/>
              </w:rPr>
              <w:t>When</w:t>
            </w:r>
          </w:p>
        </w:tc>
        <w:tc>
          <w:tcPr>
            <w:tcW w:w="5112" w:type="dxa"/>
          </w:tcPr>
          <w:p w14:paraId="73416723" w14:textId="77777777" w:rsidR="00557A4B" w:rsidRPr="00382283" w:rsidRDefault="00557A4B" w:rsidP="0056103F">
            <w:pPr>
              <w:spacing w:after="0" w:line="240" w:lineRule="auto"/>
              <w:contextualSpacing/>
            </w:pPr>
            <w:r w:rsidRPr="00382283">
              <w:t>As needed</w:t>
            </w:r>
            <w:r>
              <w:t xml:space="preserve"> for new hires</w:t>
            </w:r>
          </w:p>
        </w:tc>
      </w:tr>
      <w:tr w:rsidR="00557A4B" w:rsidRPr="00382283" w14:paraId="73B283B0" w14:textId="77777777" w:rsidTr="0056103F">
        <w:tc>
          <w:tcPr>
            <w:tcW w:w="5112" w:type="dxa"/>
          </w:tcPr>
          <w:p w14:paraId="440249CB" w14:textId="77777777" w:rsidR="00557A4B" w:rsidRPr="00382283" w:rsidRDefault="00557A4B" w:rsidP="0056103F">
            <w:pPr>
              <w:spacing w:after="0" w:line="240" w:lineRule="auto"/>
              <w:contextualSpacing/>
            </w:pPr>
            <w:r w:rsidRPr="00382283">
              <w:rPr>
                <w:b/>
              </w:rPr>
              <w:t>Output</w:t>
            </w:r>
          </w:p>
        </w:tc>
        <w:tc>
          <w:tcPr>
            <w:tcW w:w="5112" w:type="dxa"/>
          </w:tcPr>
          <w:p w14:paraId="26D5D0A8" w14:textId="77777777" w:rsidR="00557A4B" w:rsidRPr="00382283" w:rsidRDefault="00557A4B" w:rsidP="0056103F">
            <w:pPr>
              <w:spacing w:after="0" w:line="240" w:lineRule="auto"/>
              <w:contextualSpacing/>
            </w:pPr>
            <w:r>
              <w:t>BambooHR New Hire Records folder</w:t>
            </w:r>
          </w:p>
        </w:tc>
      </w:tr>
    </w:tbl>
    <w:p w14:paraId="2272DBCB" w14:textId="77777777" w:rsidR="00557A4B" w:rsidRDefault="00557A4B" w:rsidP="00557A4B"/>
    <w:p w14:paraId="2B66C11B" w14:textId="77777777" w:rsidR="00557A4B" w:rsidRDefault="00557A4B" w:rsidP="00557A4B">
      <w:r>
        <w:rPr>
          <w:b/>
          <w:sz w:val="21"/>
        </w:rPr>
        <w:t>Before you start</w:t>
      </w:r>
    </w:p>
    <w:p w14:paraId="200AF1CB" w14:textId="77777777" w:rsidR="00557A4B" w:rsidRDefault="00557A4B" w:rsidP="00557A4B">
      <w:pPr>
        <w:pStyle w:val="ListBullet"/>
        <w:spacing w:after="200" w:line="276" w:lineRule="auto"/>
      </w:pPr>
      <w:r>
        <w:t>Open the New Hire Reference Check form and the candidate’s reference list (applicants typically provide ~6).</w:t>
      </w:r>
    </w:p>
    <w:p w14:paraId="5EEAA913" w14:textId="77777777" w:rsidR="00557A4B" w:rsidRDefault="00557A4B" w:rsidP="00557A4B">
      <w:pPr>
        <w:pStyle w:val="ListBullet"/>
        <w:spacing w:after="200" w:line="276" w:lineRule="auto"/>
      </w:pPr>
      <w:r>
        <w:t xml:space="preserve">Plan to complete 3 successful </w:t>
      </w:r>
      <w:proofErr w:type="gramStart"/>
      <w:r>
        <w:t>contacts</w:t>
      </w:r>
      <w:proofErr w:type="gramEnd"/>
      <w:r>
        <w:t xml:space="preserve"> total, including at least 1 employer reference and at least 1 personal reference.</w:t>
      </w:r>
    </w:p>
    <w:p w14:paraId="6B651DCF" w14:textId="77777777" w:rsidR="00557A4B" w:rsidRDefault="00557A4B" w:rsidP="00557A4B">
      <w:pPr>
        <w:pStyle w:val="ListBullet"/>
        <w:spacing w:after="200" w:line="276" w:lineRule="auto"/>
      </w:pPr>
      <w:r>
        <w:t>Have your full name, callback number, and the position applied for ready to share.</w:t>
      </w:r>
    </w:p>
    <w:p w14:paraId="21357B39" w14:textId="77777777" w:rsidR="00557A4B" w:rsidRDefault="00557A4B" w:rsidP="00557A4B">
      <w:pPr>
        <w:rPr>
          <w:b/>
          <w:sz w:val="21"/>
        </w:rPr>
      </w:pPr>
      <w:r>
        <w:rPr>
          <w:b/>
          <w:sz w:val="21"/>
        </w:rPr>
        <w:t>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57A4B" w14:paraId="2854B199" w14:textId="77777777" w:rsidTr="0056103F">
        <w:tc>
          <w:tcPr>
            <w:tcW w:w="5112" w:type="dxa"/>
          </w:tcPr>
          <w:p w14:paraId="1BC4F846" w14:textId="77777777" w:rsidR="00557A4B" w:rsidRDefault="00557A4B" w:rsidP="0056103F">
            <w:r>
              <w:rPr>
                <w:b/>
              </w:rPr>
              <w:t>Step</w:t>
            </w:r>
          </w:p>
        </w:tc>
        <w:tc>
          <w:tcPr>
            <w:tcW w:w="5112" w:type="dxa"/>
          </w:tcPr>
          <w:p w14:paraId="6E75629A" w14:textId="77777777" w:rsidR="00557A4B" w:rsidRDefault="00557A4B" w:rsidP="0056103F">
            <w:r>
              <w:rPr>
                <w:b/>
              </w:rPr>
              <w:t>Action</w:t>
            </w:r>
          </w:p>
        </w:tc>
      </w:tr>
      <w:tr w:rsidR="00557A4B" w14:paraId="1F312590" w14:textId="77777777" w:rsidTr="0056103F">
        <w:tc>
          <w:tcPr>
            <w:tcW w:w="5112" w:type="dxa"/>
          </w:tcPr>
          <w:p w14:paraId="542DF39A" w14:textId="77777777" w:rsidR="00557A4B" w:rsidRDefault="00557A4B" w:rsidP="0056103F">
            <w:r>
              <w:t>1</w:t>
            </w:r>
          </w:p>
        </w:tc>
        <w:tc>
          <w:tcPr>
            <w:tcW w:w="5112" w:type="dxa"/>
          </w:tcPr>
          <w:p w14:paraId="01E73D8E" w14:textId="77777777" w:rsidR="00557A4B" w:rsidRDefault="00557A4B" w:rsidP="0056103F">
            <w:r>
              <w:t>Open application packet to get reference list.</w:t>
            </w:r>
          </w:p>
        </w:tc>
      </w:tr>
      <w:tr w:rsidR="00557A4B" w14:paraId="14E82C45" w14:textId="77777777" w:rsidTr="0056103F">
        <w:tc>
          <w:tcPr>
            <w:tcW w:w="5112" w:type="dxa"/>
          </w:tcPr>
          <w:p w14:paraId="3B7AC8E7" w14:textId="77777777" w:rsidR="00557A4B" w:rsidRDefault="00557A4B" w:rsidP="0056103F">
            <w:r>
              <w:t>2</w:t>
            </w:r>
          </w:p>
        </w:tc>
        <w:tc>
          <w:tcPr>
            <w:tcW w:w="5112" w:type="dxa"/>
          </w:tcPr>
          <w:p w14:paraId="707A0A40" w14:textId="77777777" w:rsidR="00557A4B" w:rsidRDefault="00557A4B" w:rsidP="0056103F">
            <w:r>
              <w:t>Enter reference information into template</w:t>
            </w:r>
          </w:p>
        </w:tc>
      </w:tr>
      <w:tr w:rsidR="00557A4B" w14:paraId="20044112" w14:textId="77777777" w:rsidTr="0056103F">
        <w:tc>
          <w:tcPr>
            <w:tcW w:w="5112" w:type="dxa"/>
          </w:tcPr>
          <w:p w14:paraId="29F6FFA7" w14:textId="77777777" w:rsidR="00557A4B" w:rsidRDefault="00557A4B" w:rsidP="0056103F">
            <w:r>
              <w:t>3</w:t>
            </w:r>
          </w:p>
        </w:tc>
        <w:tc>
          <w:tcPr>
            <w:tcW w:w="5112" w:type="dxa"/>
          </w:tcPr>
          <w:p w14:paraId="03BA6012" w14:textId="77777777" w:rsidR="00557A4B" w:rsidRDefault="00557A4B" w:rsidP="0056103F">
            <w:r>
              <w:t xml:space="preserve">Contact references, asking questions to gain insight into habits and work </w:t>
            </w:r>
            <w:proofErr w:type="gramStart"/>
            <w:r>
              <w:t>ethic</w:t>
            </w:r>
            <w:proofErr w:type="gramEnd"/>
            <w:r>
              <w:t xml:space="preserve"> from the guide.</w:t>
            </w:r>
          </w:p>
        </w:tc>
      </w:tr>
      <w:tr w:rsidR="00557A4B" w14:paraId="58950C4B" w14:textId="77777777" w:rsidTr="0056103F">
        <w:tc>
          <w:tcPr>
            <w:tcW w:w="5112" w:type="dxa"/>
          </w:tcPr>
          <w:p w14:paraId="5E4121A9" w14:textId="77777777" w:rsidR="00557A4B" w:rsidRDefault="00557A4B" w:rsidP="0056103F">
            <w:r>
              <w:t>4</w:t>
            </w:r>
          </w:p>
        </w:tc>
        <w:tc>
          <w:tcPr>
            <w:tcW w:w="5112" w:type="dxa"/>
          </w:tcPr>
          <w:p w14:paraId="03B52D3C" w14:textId="77777777" w:rsidR="00557A4B" w:rsidRDefault="00557A4B" w:rsidP="0056103F">
            <w:r>
              <w:t>Summarize and document the conversations in the template.</w:t>
            </w:r>
          </w:p>
        </w:tc>
      </w:tr>
      <w:tr w:rsidR="00557A4B" w14:paraId="19DB9472" w14:textId="77777777" w:rsidTr="0056103F">
        <w:tc>
          <w:tcPr>
            <w:tcW w:w="5112" w:type="dxa"/>
          </w:tcPr>
          <w:p w14:paraId="69058D9C" w14:textId="77777777" w:rsidR="00557A4B" w:rsidRDefault="00557A4B" w:rsidP="0056103F">
            <w:r>
              <w:t>5</w:t>
            </w:r>
          </w:p>
        </w:tc>
        <w:tc>
          <w:tcPr>
            <w:tcW w:w="5112" w:type="dxa"/>
          </w:tcPr>
          <w:p w14:paraId="151676E3" w14:textId="77777777" w:rsidR="00557A4B" w:rsidRDefault="00557A4B" w:rsidP="0056103F">
            <w:r>
              <w:t>Mark the task complete in BambooHR and save the document in the Pre-Hire Records folder</w:t>
            </w:r>
          </w:p>
        </w:tc>
      </w:tr>
    </w:tbl>
    <w:p w14:paraId="17DA92D0" w14:textId="77777777" w:rsidR="00557A4B" w:rsidRDefault="00557A4B" w:rsidP="00557A4B"/>
    <w:p w14:paraId="373EEE49" w14:textId="77777777" w:rsidR="00557A4B" w:rsidRPr="00382283" w:rsidRDefault="00557A4B" w:rsidP="00557A4B">
      <w:pPr>
        <w:spacing w:before="80" w:after="20" w:line="240" w:lineRule="auto"/>
        <w:rPr>
          <w:b/>
          <w:sz w:val="21"/>
        </w:rPr>
      </w:pPr>
      <w:r w:rsidRPr="00382283">
        <w:rPr>
          <w:b/>
          <w:sz w:val="21"/>
        </w:rPr>
        <w:t>Checks</w:t>
      </w:r>
    </w:p>
    <w:p w14:paraId="04482D41" w14:textId="77777777" w:rsidR="00557A4B" w:rsidRPr="00382283" w:rsidRDefault="00557A4B" w:rsidP="00557A4B">
      <w:pPr>
        <w:spacing w:after="0" w:line="240" w:lineRule="auto"/>
      </w:pPr>
      <w:r w:rsidRPr="00382283">
        <w:t>Three references are successfully contacted and documented (≥1 employer + ≥1 personal). Each entry includes the reference name/phone, date contacted, your full name, and a concise job-related summary; ask and record eligible for rehire when the candidate is no longer employed there; employer verification-only responses are documented.</w:t>
      </w:r>
    </w:p>
    <w:p w14:paraId="5FFCDC12" w14:textId="77777777" w:rsidR="00557A4B" w:rsidRPr="00382283" w:rsidRDefault="00557A4B" w:rsidP="00557A4B">
      <w:pPr>
        <w:spacing w:before="80" w:after="20" w:line="240" w:lineRule="auto"/>
        <w:rPr>
          <w:b/>
          <w:sz w:val="21"/>
        </w:rPr>
      </w:pPr>
      <w:r w:rsidRPr="00382283">
        <w:rPr>
          <w:b/>
          <w:sz w:val="21"/>
        </w:rPr>
        <w:t>Escalate to HR Manager if</w:t>
      </w:r>
    </w:p>
    <w:p w14:paraId="029386FE" w14:textId="77777777" w:rsidR="00557A4B" w:rsidRPr="00382283" w:rsidRDefault="00557A4B" w:rsidP="00557A4B">
      <w:pPr>
        <w:spacing w:after="0" w:line="240" w:lineRule="auto"/>
      </w:pPr>
      <w:r w:rsidRPr="00382283">
        <w:t xml:space="preserve">You cannot reach enough references to meet the 3-contact requirement, a reference reports serious concerns (safety, theft, harassment, dishonesty, policy violations), the candidate is ineligible for rehire, or information </w:t>
      </w:r>
      <w:proofErr w:type="gramStart"/>
      <w:r w:rsidRPr="00382283">
        <w:t>materially</w:t>
      </w:r>
      <w:proofErr w:type="gramEnd"/>
      <w:r w:rsidRPr="00382283">
        <w:t xml:space="preserve"> conflicts with the application/resume.</w:t>
      </w:r>
    </w:p>
    <w:p w14:paraId="70AE79B0" w14:textId="77777777" w:rsidR="00557A4B" w:rsidRPr="00382283" w:rsidRDefault="00557A4B" w:rsidP="00557A4B">
      <w:pPr>
        <w:spacing w:before="80" w:after="20" w:line="240" w:lineRule="auto"/>
        <w:rPr>
          <w:b/>
          <w:sz w:val="21"/>
        </w:rPr>
      </w:pPr>
      <w:r w:rsidRPr="00382283">
        <w:rPr>
          <w:b/>
          <w:sz w:val="21"/>
        </w:rPr>
        <w:t>File / save</w:t>
      </w:r>
    </w:p>
    <w:p w14:paraId="707F56B7" w14:textId="77777777" w:rsidR="00557A4B" w:rsidRPr="00382283" w:rsidRDefault="00557A4B" w:rsidP="00557A4B">
      <w:pPr>
        <w:spacing w:after="0" w:line="240" w:lineRule="auto"/>
      </w:pPr>
      <w:r w:rsidRPr="00382283">
        <w:t>Save the completed form as YYYY-DD-MM - Reference Check - FirstName LastName and upload to BambooHR &gt; Resumes, Applications and Pre-Hire Records.</w:t>
      </w:r>
    </w:p>
    <w:p w14:paraId="602E8C1C" w14:textId="77777777" w:rsidR="00557A4B" w:rsidRDefault="00557A4B" w:rsidP="00557A4B"/>
    <w:p w14:paraId="36CE0D27" w14:textId="77777777" w:rsidR="00557A4B" w:rsidRDefault="00557A4B">
      <w:pPr>
        <w:spacing w:after="0" w:line="240" w:lineRule="auto"/>
      </w:pPr>
    </w:p>
    <w:sectPr w:rsidR="00557A4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91091">
    <w:abstractNumId w:val="8"/>
  </w:num>
  <w:num w:numId="2" w16cid:durableId="1161233924">
    <w:abstractNumId w:val="6"/>
  </w:num>
  <w:num w:numId="3" w16cid:durableId="654602308">
    <w:abstractNumId w:val="5"/>
  </w:num>
  <w:num w:numId="4" w16cid:durableId="2013142261">
    <w:abstractNumId w:val="4"/>
  </w:num>
  <w:num w:numId="5" w16cid:durableId="75445884">
    <w:abstractNumId w:val="7"/>
  </w:num>
  <w:num w:numId="6" w16cid:durableId="417141698">
    <w:abstractNumId w:val="3"/>
  </w:num>
  <w:num w:numId="7" w16cid:durableId="677578366">
    <w:abstractNumId w:val="2"/>
  </w:num>
  <w:num w:numId="8" w16cid:durableId="77793944">
    <w:abstractNumId w:val="1"/>
  </w:num>
  <w:num w:numId="9" w16cid:durableId="90880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B02"/>
    <w:rsid w:val="00326F90"/>
    <w:rsid w:val="00557A4B"/>
    <w:rsid w:val="006F1E1D"/>
    <w:rsid w:val="009260BB"/>
    <w:rsid w:val="00AA1D8D"/>
    <w:rsid w:val="00B47730"/>
    <w:rsid w:val="00CB0664"/>
    <w:rsid w:val="00E817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EC0A9"/>
  <w14:defaultImageDpi w14:val="300"/>
  <w15:docId w15:val="{2D843559-FB98-425C-B79C-4CC8EDDF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3ACB25AF6344CBD7736447A25EA82" ma:contentTypeVersion="7" ma:contentTypeDescription="Create a new document." ma:contentTypeScope="" ma:versionID="4deb680af1ae8f720feb9064a63c58ba">
  <xsd:schema xmlns:xsd="http://www.w3.org/2001/XMLSchema" xmlns:xs="http://www.w3.org/2001/XMLSchema" xmlns:p="http://schemas.microsoft.com/office/2006/metadata/properties" xmlns:ns2="3bdb7af6-ab71-4c9d-96b3-334f55992c46" targetNamespace="http://schemas.microsoft.com/office/2006/metadata/properties" ma:root="true" ma:fieldsID="d1f1e167a3942e9ee315c580cad88ac8" ns2:_="">
    <xsd:import namespace="3bdb7af6-ab71-4c9d-96b3-334f55992c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b7af6-ab71-4c9d-96b3-334f55992c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7A641A-652E-4E8B-A92D-3780FABB692D}"/>
</file>

<file path=customXml/itemProps3.xml><?xml version="1.0" encoding="utf-8"?>
<ds:datastoreItem xmlns:ds="http://schemas.openxmlformats.org/officeDocument/2006/customXml" ds:itemID="{34BC6753-72C4-47BD-836F-CAB82E2CF197}"/>
</file>

<file path=customXml/itemProps4.xml><?xml version="1.0" encoding="utf-8"?>
<ds:datastoreItem xmlns:ds="http://schemas.openxmlformats.org/officeDocument/2006/customXml" ds:itemID="{1E8D8B6C-ED18-4110-BBBA-AD48012950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1198</Words>
  <Characters>6830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Thornton</cp:lastModifiedBy>
  <cp:revision>3</cp:revision>
  <dcterms:created xsi:type="dcterms:W3CDTF">2013-12-23T23:15:00Z</dcterms:created>
  <dcterms:modified xsi:type="dcterms:W3CDTF">2026-01-12T15:00:00Z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0x010100AC83ACB25AF6344CBD7736447A25EA82</vt:lpwstr>
  </property>
</Properties>
</file>