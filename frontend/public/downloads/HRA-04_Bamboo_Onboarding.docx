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BBC5" w14:textId="77777777" w:rsidR="001359B7" w:rsidRDefault="00000000">
      <w:r>
        <w:rPr>
          <w:b/>
        </w:rPr>
        <w:t>HRA-04 — BambooHR Onboarding (Send New Hire Packet)</w:t>
      </w:r>
    </w:p>
    <w:p w14:paraId="233C5800" w14:textId="77777777" w:rsidR="001359B7" w:rsidRDefault="001359B7"/>
    <w:tbl>
      <w:tblPr>
        <w:tblW w:w="0" w:type="auto"/>
        <w:tblLook w:val="04A0" w:firstRow="1" w:lastRow="0" w:firstColumn="1" w:lastColumn="0" w:noHBand="0" w:noVBand="1"/>
      </w:tblPr>
      <w:tblGrid>
        <w:gridCol w:w="4320"/>
        <w:gridCol w:w="4320"/>
      </w:tblGrid>
      <w:tr w:rsidR="001359B7" w14:paraId="497C1D96" w14:textId="77777777">
        <w:tc>
          <w:tcPr>
            <w:tcW w:w="4320" w:type="dxa"/>
          </w:tcPr>
          <w:p w14:paraId="5D08ACE6" w14:textId="77777777" w:rsidR="001359B7" w:rsidRDefault="00000000">
            <w:r>
              <w:rPr>
                <w:b/>
              </w:rPr>
              <w:t>System</w:t>
            </w:r>
          </w:p>
        </w:tc>
        <w:tc>
          <w:tcPr>
            <w:tcW w:w="4320" w:type="dxa"/>
          </w:tcPr>
          <w:p w14:paraId="30DDD689" w14:textId="77777777" w:rsidR="001359B7" w:rsidRDefault="00000000">
            <w:r>
              <w:t>BambooHR (ATS + onboarding)</w:t>
            </w:r>
          </w:p>
        </w:tc>
      </w:tr>
      <w:tr w:rsidR="001359B7" w14:paraId="42D3442C" w14:textId="77777777">
        <w:tc>
          <w:tcPr>
            <w:tcW w:w="4320" w:type="dxa"/>
          </w:tcPr>
          <w:p w14:paraId="3987D8D6" w14:textId="77777777" w:rsidR="001359B7" w:rsidRDefault="00000000">
            <w:r>
              <w:rPr>
                <w:b/>
              </w:rPr>
              <w:t>Owner</w:t>
            </w:r>
          </w:p>
        </w:tc>
        <w:tc>
          <w:tcPr>
            <w:tcW w:w="4320" w:type="dxa"/>
          </w:tcPr>
          <w:p w14:paraId="2B965F50" w14:textId="77777777" w:rsidR="001359B7" w:rsidRDefault="00000000">
            <w:r>
              <w:t>HR Administrative Assistant</w:t>
            </w:r>
          </w:p>
        </w:tc>
      </w:tr>
      <w:tr w:rsidR="001359B7" w14:paraId="737C9A4F" w14:textId="77777777">
        <w:tc>
          <w:tcPr>
            <w:tcW w:w="4320" w:type="dxa"/>
          </w:tcPr>
          <w:p w14:paraId="3DEB2A18" w14:textId="77777777" w:rsidR="001359B7" w:rsidRDefault="00000000">
            <w:r>
              <w:rPr>
                <w:b/>
              </w:rPr>
              <w:t>When</w:t>
            </w:r>
          </w:p>
        </w:tc>
        <w:tc>
          <w:tcPr>
            <w:tcW w:w="4320" w:type="dxa"/>
          </w:tcPr>
          <w:p w14:paraId="01BAB9F5" w14:textId="77777777" w:rsidR="001359B7" w:rsidRDefault="00000000">
            <w:r>
              <w:t>After pre-hire screenings are received and the employee’s start date is confirmed; prior to the employee’s first day.</w:t>
            </w:r>
          </w:p>
        </w:tc>
      </w:tr>
      <w:tr w:rsidR="001359B7" w14:paraId="4A764B4F" w14:textId="77777777">
        <w:tc>
          <w:tcPr>
            <w:tcW w:w="4320" w:type="dxa"/>
          </w:tcPr>
          <w:p w14:paraId="0E38AC49" w14:textId="77777777" w:rsidR="001359B7" w:rsidRDefault="00000000">
            <w:r>
              <w:rPr>
                <w:b/>
              </w:rPr>
              <w:t>Output</w:t>
            </w:r>
          </w:p>
        </w:tc>
        <w:tc>
          <w:tcPr>
            <w:tcW w:w="4320" w:type="dxa"/>
          </w:tcPr>
          <w:p w14:paraId="2F361FFF" w14:textId="77777777" w:rsidR="001359B7" w:rsidRDefault="00000000">
            <w:r>
              <w:t>Employee is hired in BambooHR; correct new hire packet is sent; onboarding tasks are assigned; signed documents are filed in the correct BambooHR folders.</w:t>
            </w:r>
          </w:p>
        </w:tc>
      </w:tr>
    </w:tbl>
    <w:p w14:paraId="3733EF17" w14:textId="77777777" w:rsidR="001359B7" w:rsidRDefault="001359B7"/>
    <w:p w14:paraId="5E681394" w14:textId="77777777" w:rsidR="001359B7" w:rsidRDefault="00000000">
      <w:r>
        <w:rPr>
          <w:b/>
        </w:rPr>
        <w:t>Before you start</w:t>
      </w:r>
    </w:p>
    <w:p w14:paraId="59C406E1" w14:textId="77777777" w:rsidR="001359B7" w:rsidRDefault="00000000">
      <w:pPr>
        <w:pStyle w:val="ListBullet"/>
      </w:pPr>
      <w:r>
        <w:t>Confirm pre-hire screenings are received and reviewed (background check, drug screening, and reference checks).</w:t>
      </w:r>
    </w:p>
    <w:p w14:paraId="5048D814" w14:textId="77777777" w:rsidR="001359B7" w:rsidRDefault="00000000">
      <w:pPr>
        <w:pStyle w:val="ListBullet"/>
      </w:pPr>
      <w:r>
        <w:t>Confirm the employee’s start date with the employee.</w:t>
      </w:r>
    </w:p>
    <w:p w14:paraId="15965827" w14:textId="77777777" w:rsidR="001359B7" w:rsidRDefault="00000000">
      <w:pPr>
        <w:pStyle w:val="ListBullet"/>
      </w:pPr>
      <w:r>
        <w:t>Confirm the employee’s location, division, status, and department for accurate onboarding template selection.</w:t>
      </w:r>
    </w:p>
    <w:p w14:paraId="43C07E53" w14:textId="77777777" w:rsidR="001359B7" w:rsidRDefault="00000000">
      <w:pPr>
        <w:pStyle w:val="ListBullet"/>
      </w:pPr>
      <w:r>
        <w:t>Verify the employee’s state so the correct state tax form can be included (manual add may be required outside TN/AL).</w:t>
      </w:r>
    </w:p>
    <w:p w14:paraId="4ABB0BCC" w14:textId="77777777" w:rsidR="001359B7" w:rsidRDefault="001359B7"/>
    <w:p w14:paraId="629D776D" w14:textId="3D74BC5C" w:rsidR="001359B7" w:rsidRDefault="00000000">
      <w:r>
        <w:rPr>
          <w:b/>
        </w:rPr>
        <w:t>Steps</w:t>
      </w:r>
    </w:p>
    <w:tbl>
      <w:tblPr>
        <w:tblStyle w:val="TableGrid"/>
        <w:tblW w:w="9918" w:type="dxa"/>
        <w:tblLook w:val="04A0" w:firstRow="1" w:lastRow="0" w:firstColumn="1" w:lastColumn="0" w:noHBand="0" w:noVBand="1"/>
      </w:tblPr>
      <w:tblGrid>
        <w:gridCol w:w="4320"/>
        <w:gridCol w:w="5598"/>
      </w:tblGrid>
      <w:tr w:rsidR="001359B7" w14:paraId="728DA864" w14:textId="77777777" w:rsidTr="00A56FF4">
        <w:tc>
          <w:tcPr>
            <w:tcW w:w="4320" w:type="dxa"/>
          </w:tcPr>
          <w:p w14:paraId="4DFB7035" w14:textId="77777777" w:rsidR="001359B7" w:rsidRDefault="00000000">
            <w:r>
              <w:rPr>
                <w:b/>
              </w:rPr>
              <w:t>Step</w:t>
            </w:r>
          </w:p>
        </w:tc>
        <w:tc>
          <w:tcPr>
            <w:tcW w:w="5598" w:type="dxa"/>
          </w:tcPr>
          <w:p w14:paraId="420C7267" w14:textId="77777777" w:rsidR="001359B7" w:rsidRDefault="00000000">
            <w:r>
              <w:rPr>
                <w:b/>
              </w:rPr>
              <w:t>Action</w:t>
            </w:r>
          </w:p>
        </w:tc>
      </w:tr>
      <w:tr w:rsidR="001359B7" w14:paraId="402CBE5C" w14:textId="77777777" w:rsidTr="00A56FF4">
        <w:tc>
          <w:tcPr>
            <w:tcW w:w="4320" w:type="dxa"/>
          </w:tcPr>
          <w:p w14:paraId="3F81EF67" w14:textId="77777777" w:rsidR="001359B7" w:rsidRDefault="00000000">
            <w:r>
              <w:t>1</w:t>
            </w:r>
          </w:p>
        </w:tc>
        <w:tc>
          <w:tcPr>
            <w:tcW w:w="5598" w:type="dxa"/>
          </w:tcPr>
          <w:p w14:paraId="76CA0B9F" w14:textId="77777777" w:rsidR="001359B7" w:rsidRDefault="00000000">
            <w:r>
              <w:t>Navigate to the Applicant Tracking page in BambooHR.</w:t>
            </w:r>
          </w:p>
        </w:tc>
      </w:tr>
      <w:tr w:rsidR="001359B7" w14:paraId="06792AAB" w14:textId="77777777" w:rsidTr="00A56FF4">
        <w:tc>
          <w:tcPr>
            <w:tcW w:w="4320" w:type="dxa"/>
          </w:tcPr>
          <w:p w14:paraId="0F8FA2F8" w14:textId="77777777" w:rsidR="001359B7" w:rsidRDefault="00000000">
            <w:r>
              <w:t>2</w:t>
            </w:r>
          </w:p>
        </w:tc>
        <w:tc>
          <w:tcPr>
            <w:tcW w:w="5598" w:type="dxa"/>
          </w:tcPr>
          <w:p w14:paraId="146BCBE1" w14:textId="77777777" w:rsidR="001359B7" w:rsidRDefault="00000000">
            <w:r>
              <w:t>Click Hire from the Offer Tracking section.</w:t>
            </w:r>
          </w:p>
        </w:tc>
      </w:tr>
      <w:tr w:rsidR="001359B7" w14:paraId="12A4E7F8" w14:textId="77777777" w:rsidTr="00A56FF4">
        <w:tc>
          <w:tcPr>
            <w:tcW w:w="4320" w:type="dxa"/>
          </w:tcPr>
          <w:p w14:paraId="716690E0" w14:textId="77777777" w:rsidR="001359B7" w:rsidRDefault="00000000">
            <w:r>
              <w:t>3</w:t>
            </w:r>
          </w:p>
        </w:tc>
        <w:tc>
          <w:tcPr>
            <w:tcW w:w="5598" w:type="dxa"/>
          </w:tcPr>
          <w:p w14:paraId="06D0C868" w14:textId="77777777" w:rsidR="001359B7" w:rsidRDefault="00000000">
            <w:r>
              <w:t>Uncheck the box to close the job posting.</w:t>
            </w:r>
          </w:p>
        </w:tc>
      </w:tr>
      <w:tr w:rsidR="001359B7" w14:paraId="6850A8BE" w14:textId="77777777" w:rsidTr="00A56FF4">
        <w:tc>
          <w:tcPr>
            <w:tcW w:w="4320" w:type="dxa"/>
          </w:tcPr>
          <w:p w14:paraId="5B63D2AF" w14:textId="77777777" w:rsidR="001359B7" w:rsidRDefault="00000000">
            <w:r>
              <w:t>4</w:t>
            </w:r>
          </w:p>
        </w:tc>
        <w:tc>
          <w:tcPr>
            <w:tcW w:w="5598" w:type="dxa"/>
          </w:tcPr>
          <w:p w14:paraId="1F966941" w14:textId="77777777" w:rsidR="001359B7" w:rsidRDefault="00000000">
            <w:r>
              <w:t>Click Add New Employee.</w:t>
            </w:r>
          </w:p>
        </w:tc>
      </w:tr>
      <w:tr w:rsidR="001359B7" w14:paraId="533124B0" w14:textId="77777777" w:rsidTr="00A56FF4">
        <w:tc>
          <w:tcPr>
            <w:tcW w:w="4320" w:type="dxa"/>
          </w:tcPr>
          <w:p w14:paraId="796681D2" w14:textId="77777777" w:rsidR="001359B7" w:rsidRDefault="00000000">
            <w:r>
              <w:t>5</w:t>
            </w:r>
          </w:p>
        </w:tc>
        <w:tc>
          <w:tcPr>
            <w:tcW w:w="5598" w:type="dxa"/>
          </w:tcPr>
          <w:p w14:paraId="6C8F5EB5" w14:textId="77777777" w:rsidR="001359B7" w:rsidRDefault="00000000">
            <w:r>
              <w:t>Select the checkbox to send the employee a new hire packet.</w:t>
            </w:r>
          </w:p>
        </w:tc>
      </w:tr>
      <w:tr w:rsidR="001359B7" w14:paraId="4FA5513F" w14:textId="77777777" w:rsidTr="00A56FF4">
        <w:tc>
          <w:tcPr>
            <w:tcW w:w="4320" w:type="dxa"/>
          </w:tcPr>
          <w:p w14:paraId="1F59532C" w14:textId="77777777" w:rsidR="001359B7" w:rsidRDefault="00000000">
            <w:r>
              <w:t>6</w:t>
            </w:r>
          </w:p>
        </w:tc>
        <w:tc>
          <w:tcPr>
            <w:tcW w:w="5598" w:type="dxa"/>
          </w:tcPr>
          <w:p w14:paraId="40D893A7" w14:textId="77777777" w:rsidR="001359B7" w:rsidRDefault="00000000">
            <w:r>
              <w:t>Enter the employee number as TBA[Hire Date].</w:t>
            </w:r>
          </w:p>
        </w:tc>
      </w:tr>
      <w:tr w:rsidR="001359B7" w14:paraId="392BEB80" w14:textId="77777777" w:rsidTr="00A56FF4">
        <w:tc>
          <w:tcPr>
            <w:tcW w:w="4320" w:type="dxa"/>
          </w:tcPr>
          <w:p w14:paraId="142AC717" w14:textId="77777777" w:rsidR="001359B7" w:rsidRDefault="00000000">
            <w:r>
              <w:t>7</w:t>
            </w:r>
          </w:p>
        </w:tc>
        <w:tc>
          <w:tcPr>
            <w:tcW w:w="5598" w:type="dxa"/>
          </w:tcPr>
          <w:p w14:paraId="482471BB" w14:textId="77777777" w:rsidR="001359B7" w:rsidRDefault="00000000">
            <w:r>
              <w:t>Enter applicable location, division, status, and department information.</w:t>
            </w:r>
          </w:p>
        </w:tc>
      </w:tr>
      <w:tr w:rsidR="001359B7" w14:paraId="7C243804" w14:textId="77777777" w:rsidTr="00A56FF4">
        <w:tc>
          <w:tcPr>
            <w:tcW w:w="4320" w:type="dxa"/>
          </w:tcPr>
          <w:p w14:paraId="64F65BCC" w14:textId="77777777" w:rsidR="001359B7" w:rsidRDefault="00000000">
            <w:r>
              <w:t>8</w:t>
            </w:r>
          </w:p>
        </w:tc>
        <w:tc>
          <w:tcPr>
            <w:tcW w:w="5598" w:type="dxa"/>
          </w:tcPr>
          <w:p w14:paraId="5A2C9A31" w14:textId="77777777" w:rsidR="001359B7" w:rsidRDefault="00000000">
            <w:r>
              <w:t>Enter compensation and overtime amounts, if applicable.</w:t>
            </w:r>
          </w:p>
        </w:tc>
      </w:tr>
      <w:tr w:rsidR="001359B7" w14:paraId="100104B3" w14:textId="77777777" w:rsidTr="00A56FF4">
        <w:tc>
          <w:tcPr>
            <w:tcW w:w="4320" w:type="dxa"/>
          </w:tcPr>
          <w:p w14:paraId="1485F914" w14:textId="77777777" w:rsidR="001359B7" w:rsidRDefault="00000000">
            <w:r>
              <w:t>9</w:t>
            </w:r>
          </w:p>
        </w:tc>
        <w:tc>
          <w:tcPr>
            <w:tcW w:w="5598" w:type="dxa"/>
          </w:tcPr>
          <w:p w14:paraId="72B11F0C" w14:textId="77777777" w:rsidR="001359B7" w:rsidRDefault="00000000">
            <w:r>
              <w:t>Click Continue/Next.</w:t>
            </w:r>
          </w:p>
        </w:tc>
      </w:tr>
      <w:tr w:rsidR="001359B7" w14:paraId="0C5E6FCC" w14:textId="77777777" w:rsidTr="00A56FF4">
        <w:tc>
          <w:tcPr>
            <w:tcW w:w="4320" w:type="dxa"/>
          </w:tcPr>
          <w:p w14:paraId="121E0BE4" w14:textId="77777777" w:rsidR="001359B7" w:rsidRDefault="00000000">
            <w:r>
              <w:t>10</w:t>
            </w:r>
          </w:p>
        </w:tc>
        <w:tc>
          <w:tcPr>
            <w:tcW w:w="5598" w:type="dxa"/>
          </w:tcPr>
          <w:p w14:paraId="25BADA89" w14:textId="77777777" w:rsidR="001359B7" w:rsidRDefault="00000000">
            <w:r>
              <w:t>Select the applicable template for the new hire packet based on location, department, and status.</w:t>
            </w:r>
          </w:p>
        </w:tc>
      </w:tr>
      <w:tr w:rsidR="001359B7" w14:paraId="486E3CB9" w14:textId="77777777" w:rsidTr="00A56FF4">
        <w:tc>
          <w:tcPr>
            <w:tcW w:w="4320" w:type="dxa"/>
          </w:tcPr>
          <w:p w14:paraId="1DF3972A" w14:textId="77777777" w:rsidR="001359B7" w:rsidRDefault="00000000">
            <w:r>
              <w:lastRenderedPageBreak/>
              <w:t>11</w:t>
            </w:r>
          </w:p>
        </w:tc>
        <w:tc>
          <w:tcPr>
            <w:tcW w:w="5598" w:type="dxa"/>
          </w:tcPr>
          <w:p w14:paraId="24FAE6A0" w14:textId="77777777" w:rsidR="001359B7" w:rsidRDefault="00000000">
            <w:r>
              <w:t>Click Add Onboarding Tasks to auto-fill tasks based on department, status, and location.</w:t>
            </w:r>
          </w:p>
        </w:tc>
      </w:tr>
      <w:tr w:rsidR="001359B7" w14:paraId="684B68A6" w14:textId="77777777" w:rsidTr="00A56FF4">
        <w:tc>
          <w:tcPr>
            <w:tcW w:w="4320" w:type="dxa"/>
          </w:tcPr>
          <w:p w14:paraId="481C72AD" w14:textId="77777777" w:rsidR="001359B7" w:rsidRDefault="00000000">
            <w:r>
              <w:t>12</w:t>
            </w:r>
          </w:p>
        </w:tc>
        <w:tc>
          <w:tcPr>
            <w:tcW w:w="5598" w:type="dxa"/>
          </w:tcPr>
          <w:p w14:paraId="06683F27" w14:textId="77777777" w:rsidR="001359B7" w:rsidRDefault="00000000">
            <w:r>
              <w:t>Pay close attention to the employee’s state. If the employee is not in Tennessee or Alabama, manually add the applicable state tax form and mark the document as Required.</w:t>
            </w:r>
          </w:p>
        </w:tc>
      </w:tr>
      <w:tr w:rsidR="001359B7" w14:paraId="343D3C9A" w14:textId="77777777" w:rsidTr="00A56FF4">
        <w:tc>
          <w:tcPr>
            <w:tcW w:w="4320" w:type="dxa"/>
          </w:tcPr>
          <w:p w14:paraId="2FFA8BF6" w14:textId="77777777" w:rsidR="001359B7" w:rsidRDefault="00000000">
            <w:r>
              <w:t>13</w:t>
            </w:r>
          </w:p>
        </w:tc>
        <w:tc>
          <w:tcPr>
            <w:tcW w:w="5598" w:type="dxa"/>
          </w:tcPr>
          <w:p w14:paraId="39D8262C" w14:textId="77777777" w:rsidR="001359B7" w:rsidRDefault="00000000">
            <w:r>
              <w:t>Preview and send the new hire paperwork.</w:t>
            </w:r>
          </w:p>
        </w:tc>
      </w:tr>
      <w:tr w:rsidR="001359B7" w14:paraId="2653DA01" w14:textId="77777777" w:rsidTr="00A56FF4">
        <w:tc>
          <w:tcPr>
            <w:tcW w:w="4320" w:type="dxa"/>
          </w:tcPr>
          <w:p w14:paraId="2C4AB8E3" w14:textId="77777777" w:rsidR="001359B7" w:rsidRDefault="00000000">
            <w:r>
              <w:t>14</w:t>
            </w:r>
          </w:p>
        </w:tc>
        <w:tc>
          <w:tcPr>
            <w:tcW w:w="5598" w:type="dxa"/>
          </w:tcPr>
          <w:p w14:paraId="49A3A73E" w14:textId="77777777" w:rsidR="001359B7" w:rsidRDefault="00000000">
            <w:r>
              <w:t>Complete any onboarding tasks assigned to you on or before the due date, then mark them complete.</w:t>
            </w:r>
          </w:p>
        </w:tc>
      </w:tr>
      <w:tr w:rsidR="001359B7" w14:paraId="29CC6D49" w14:textId="77777777" w:rsidTr="00A56FF4">
        <w:tc>
          <w:tcPr>
            <w:tcW w:w="4320" w:type="dxa"/>
          </w:tcPr>
          <w:p w14:paraId="79DF2217" w14:textId="77777777" w:rsidR="001359B7" w:rsidRDefault="00000000">
            <w:r>
              <w:t>15</w:t>
            </w:r>
          </w:p>
        </w:tc>
        <w:tc>
          <w:tcPr>
            <w:tcW w:w="5598" w:type="dxa"/>
          </w:tcPr>
          <w:p w14:paraId="002BC25F" w14:textId="77777777" w:rsidR="001359B7" w:rsidRDefault="00000000">
            <w:r>
              <w:t>Follow up on the employee page as new hire documents are signed. You will receive emails as documents are completed. Move the signed documents to the New Hire Forms folder in BambooHR.</w:t>
            </w:r>
          </w:p>
        </w:tc>
      </w:tr>
      <w:tr w:rsidR="001359B7" w14:paraId="24C5A5A2" w14:textId="77777777" w:rsidTr="00A56FF4">
        <w:tc>
          <w:tcPr>
            <w:tcW w:w="4320" w:type="dxa"/>
          </w:tcPr>
          <w:p w14:paraId="22895AE5" w14:textId="77777777" w:rsidR="001359B7" w:rsidRDefault="00000000">
            <w:r>
              <w:t>16</w:t>
            </w:r>
          </w:p>
        </w:tc>
        <w:tc>
          <w:tcPr>
            <w:tcW w:w="5598" w:type="dxa"/>
          </w:tcPr>
          <w:p w14:paraId="0A70CF19" w14:textId="77777777" w:rsidR="001359B7" w:rsidRDefault="00000000">
            <w:r>
              <w:t>File documents in the correct BambooHR folders: AAP Confidential Medical form → Medical Documents; ACH form, W-4, and state tax forms → Payroll Related Documents; I-9 documentation → I-9 Folder (two forms of ID and the signed I-9 form).</w:t>
            </w:r>
          </w:p>
        </w:tc>
      </w:tr>
    </w:tbl>
    <w:p w14:paraId="4D70107E" w14:textId="77777777" w:rsidR="001359B7" w:rsidRDefault="001359B7"/>
    <w:p w14:paraId="5F35870A" w14:textId="77777777" w:rsidR="001359B7" w:rsidRDefault="00000000">
      <w:r>
        <w:rPr>
          <w:b/>
        </w:rPr>
        <w:t>Checks</w:t>
      </w:r>
    </w:p>
    <w:p w14:paraId="238A7F99" w14:textId="77777777" w:rsidR="001359B7" w:rsidRDefault="00000000">
      <w:r>
        <w:t>Hire workflow completed; correct new hire packet template selected; onboarding tasks added; state tax form included and marked Required when applicable; paperwork sent; assigned onboarding tasks completed by due dates; signed documents monitored and filed to the correct BambooHR folders.</w:t>
      </w:r>
    </w:p>
    <w:p w14:paraId="134DD8D1" w14:textId="77777777" w:rsidR="001359B7" w:rsidRDefault="00000000">
      <w:r>
        <w:rPr>
          <w:b/>
        </w:rPr>
        <w:t>Escalate to HR Manager immediately if</w:t>
      </w:r>
    </w:p>
    <w:p w14:paraId="2C83814D" w14:textId="77777777" w:rsidR="001359B7" w:rsidRDefault="00000000">
      <w:r>
        <w:t>Start date, status, compensation, or work location information is unclear or changes after hire entry; required state tax forms cannot be identified; onboarding documents are incomplete/past due; I-9 documentation is missing/invalid; or there is any compliance concern.</w:t>
      </w:r>
    </w:p>
    <w:sectPr w:rsidR="001359B7" w:rsidSect="00A56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144140">
    <w:abstractNumId w:val="8"/>
  </w:num>
  <w:num w:numId="2" w16cid:durableId="1498571149">
    <w:abstractNumId w:val="6"/>
  </w:num>
  <w:num w:numId="3" w16cid:durableId="745882710">
    <w:abstractNumId w:val="5"/>
  </w:num>
  <w:num w:numId="4" w16cid:durableId="382213104">
    <w:abstractNumId w:val="4"/>
  </w:num>
  <w:num w:numId="5" w16cid:durableId="1356888041">
    <w:abstractNumId w:val="7"/>
  </w:num>
  <w:num w:numId="6" w16cid:durableId="1784031222">
    <w:abstractNumId w:val="3"/>
  </w:num>
  <w:num w:numId="7" w16cid:durableId="711003324">
    <w:abstractNumId w:val="2"/>
  </w:num>
  <w:num w:numId="8" w16cid:durableId="384649395">
    <w:abstractNumId w:val="1"/>
  </w:num>
  <w:num w:numId="9" w16cid:durableId="283077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9B7"/>
    <w:rsid w:val="0015074B"/>
    <w:rsid w:val="0029639D"/>
    <w:rsid w:val="00326F90"/>
    <w:rsid w:val="00A56FF4"/>
    <w:rsid w:val="00AA1D8D"/>
    <w:rsid w:val="00B47730"/>
    <w:rsid w:val="00CB0664"/>
    <w:rsid w:val="00FC693F"/>
    <w:rsid w:val="00FD39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DDFFA"/>
  <w14:defaultImageDpi w14:val="300"/>
  <w15:docId w15:val="{159CF7E5-E813-4607-9F2B-2E562E8A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2401</Characters>
  <Application>Microsoft Office Word</Application>
  <DocSecurity>0</DocSecurity>
  <Lines>85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Thornton</cp:lastModifiedBy>
  <cp:revision>2</cp:revision>
  <dcterms:created xsi:type="dcterms:W3CDTF">2013-12-23T23:15:00Z</dcterms:created>
  <dcterms:modified xsi:type="dcterms:W3CDTF">2026-02-27T14:07:00Z</dcterms:modified>
  <cp:category/>
</cp:coreProperties>
</file>